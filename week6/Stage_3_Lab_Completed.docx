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C1E4CE" w14:textId="77777777" w:rsidR="00B44986" w:rsidRDefault="00000000">
      <w:pPr>
        <w:pStyle w:val="Title"/>
      </w:pPr>
      <w:r>
        <w:t>Assignment 02: Stage 3 lab activities</w:t>
      </w:r>
    </w:p>
    <w:p w14:paraId="3473735A" w14:textId="77777777" w:rsidR="00B44986" w:rsidRDefault="00000000">
      <w:pPr>
        <w:pStyle w:val="Heading1"/>
      </w:pPr>
      <w:r>
        <w:t>Part A: Requirements review</w:t>
      </w:r>
    </w:p>
    <w:tbl>
      <w:tblPr>
        <w:tblW w:w="0" w:type="auto"/>
        <w:tblLayout w:type="fixed"/>
        <w:tblLook w:val="04A0" w:firstRow="1" w:lastRow="0" w:firstColumn="1" w:lastColumn="0" w:noHBand="0" w:noVBand="1"/>
      </w:tblPr>
      <w:tblGrid>
        <w:gridCol w:w="1800"/>
        <w:gridCol w:w="8424"/>
      </w:tblGrid>
      <w:tr w:rsidR="00B44986" w14:paraId="562B3E71"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4EBF1"/>
          </w:tcPr>
          <w:p w14:paraId="4C1D063B" w14:textId="77777777" w:rsidR="00B44986" w:rsidRDefault="00000000">
            <w:pPr>
              <w:spacing w:before="60" w:after="60"/>
            </w:pPr>
            <w:r>
              <w:rPr>
                <w:b/>
                <w:sz w:val="19"/>
              </w:rPr>
              <w:t>Category</w:t>
            </w:r>
          </w:p>
        </w:tc>
        <w:tc>
          <w:tcPr>
            <w:tcW w:w="8424" w:type="dxa"/>
            <w:tcBorders>
              <w:top w:val="single" w:sz="4" w:space="0" w:color="D9D9D9"/>
              <w:left w:val="single" w:sz="4" w:space="0" w:color="D9D9D9"/>
              <w:bottom w:val="single" w:sz="4" w:space="0" w:color="D9D9D9"/>
              <w:right w:val="single" w:sz="4" w:space="0" w:color="D9D9D9"/>
            </w:tcBorders>
            <w:shd w:val="clear" w:color="auto" w:fill="E4EBF1"/>
          </w:tcPr>
          <w:p w14:paraId="1084EAAA" w14:textId="77777777" w:rsidR="00B44986" w:rsidRDefault="00000000">
            <w:pPr>
              <w:spacing w:before="60" w:after="60"/>
            </w:pPr>
            <w:r>
              <w:rPr>
                <w:b/>
                <w:sz w:val="19"/>
              </w:rPr>
              <w:t>Highlighted terms and supporting requirements</w:t>
            </w:r>
          </w:p>
        </w:tc>
      </w:tr>
      <w:tr w:rsidR="00B44986" w14:paraId="1DE3A0F0"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Pr>
          <w:p w14:paraId="54076837" w14:textId="77777777" w:rsidR="00B44986" w:rsidRDefault="00000000">
            <w:pPr>
              <w:spacing w:before="60" w:after="60"/>
            </w:pPr>
            <w:r>
              <w:rPr>
                <w:sz w:val="19"/>
              </w:rPr>
              <w:t>Nouns</w:t>
            </w:r>
          </w:p>
        </w:tc>
        <w:tc>
          <w:tcPr>
            <w:tcW w:w="8424" w:type="dxa"/>
            <w:tcBorders>
              <w:top w:val="single" w:sz="4" w:space="0" w:color="D9D9D9"/>
              <w:left w:val="single" w:sz="4" w:space="0" w:color="D9D9D9"/>
              <w:bottom w:val="single" w:sz="4" w:space="0" w:color="D9D9D9"/>
              <w:right w:val="single" w:sz="4" w:space="0" w:color="D9D9D9"/>
            </w:tcBorders>
            <w:shd w:val="clear" w:color="auto" w:fill="FFFFFF"/>
          </w:tcPr>
          <w:p w14:paraId="3B35E6CA" w14:textId="77777777" w:rsidR="00B44986" w:rsidRDefault="00000000">
            <w:pPr>
              <w:spacing w:before="60" w:after="60"/>
            </w:pPr>
            <w:r>
              <w:rPr>
                <w:sz w:val="19"/>
              </w:rPr>
              <w:t>Patient (FR-01, FR-02, FR-11); practitioner (FR-04, FR-05, FR-07, FR-08); appointment (FR-03, FR-06, FR-09, FR-10); identifier, name, date/time, status; availability; history; report.</w:t>
            </w:r>
          </w:p>
        </w:tc>
      </w:tr>
      <w:tr w:rsidR="00B44986" w14:paraId="200BC476"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Pr>
          <w:p w14:paraId="40A1CA97" w14:textId="77777777" w:rsidR="00B44986" w:rsidRDefault="00000000">
            <w:pPr>
              <w:spacing w:before="60" w:after="60"/>
            </w:pPr>
            <w:r>
              <w:rPr>
                <w:sz w:val="19"/>
              </w:rPr>
              <w:t>Verbs</w:t>
            </w:r>
          </w:p>
        </w:tc>
        <w:tc>
          <w:tcPr>
            <w:tcW w:w="8424" w:type="dxa"/>
            <w:tcBorders>
              <w:top w:val="single" w:sz="4" w:space="0" w:color="D9D9D9"/>
              <w:left w:val="single" w:sz="4" w:space="0" w:color="D9D9D9"/>
              <w:bottom w:val="single" w:sz="4" w:space="0" w:color="D9D9D9"/>
              <w:right w:val="single" w:sz="4" w:space="0" w:color="D9D9D9"/>
            </w:tcBorders>
            <w:shd w:val="clear" w:color="auto" w:fill="FFFFFF"/>
          </w:tcPr>
          <w:p w14:paraId="19E5CD90" w14:textId="77777777" w:rsidR="00B44986" w:rsidRDefault="00000000">
            <w:pPr>
              <w:spacing w:before="60" w:after="60"/>
            </w:pPr>
            <w:r>
              <w:rPr>
                <w:sz w:val="19"/>
              </w:rPr>
              <w:t>Create, register, find, validate, reject, record, display, cancel, retain, count and summarise (FR-01–12).</w:t>
            </w:r>
          </w:p>
        </w:tc>
      </w:tr>
      <w:tr w:rsidR="00B44986" w14:paraId="251F297C"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Pr>
          <w:p w14:paraId="7E7CB0B7" w14:textId="77777777" w:rsidR="00B44986" w:rsidRDefault="00000000">
            <w:pPr>
              <w:spacing w:before="60" w:after="60"/>
            </w:pPr>
            <w:r>
              <w:rPr>
                <w:sz w:val="19"/>
              </w:rPr>
              <w:t>Business rules</w:t>
            </w:r>
          </w:p>
        </w:tc>
        <w:tc>
          <w:tcPr>
            <w:tcW w:w="8424" w:type="dxa"/>
            <w:tcBorders>
              <w:top w:val="single" w:sz="4" w:space="0" w:color="D9D9D9"/>
              <w:left w:val="single" w:sz="4" w:space="0" w:color="D9D9D9"/>
              <w:bottom w:val="single" w:sz="4" w:space="0" w:color="D9D9D9"/>
              <w:right w:val="single" w:sz="4" w:space="0" w:color="D9D9D9"/>
            </w:tcBorders>
            <w:shd w:val="clear" w:color="auto" w:fill="FFFFFF"/>
          </w:tcPr>
          <w:p w14:paraId="1094521F" w14:textId="77777777" w:rsidR="00B44986" w:rsidRDefault="00000000">
            <w:pPr>
              <w:spacing w:before="60" w:after="60"/>
            </w:pPr>
            <w:r>
              <w:rPr>
                <w:sz w:val="19"/>
              </w:rPr>
              <w:t>One existing patient and practitioner per booking (FR-06); reject missing/invalid input (FR-03); reject the same practitioner at the exact active booking time (FR-07); cancel through status and retain history (FR-09, FR-10).</w:t>
            </w:r>
          </w:p>
        </w:tc>
      </w:tr>
      <w:tr w:rsidR="00B44986" w14:paraId="0987C38B"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Pr>
          <w:p w14:paraId="378732B2" w14:textId="77777777" w:rsidR="00B44986" w:rsidRDefault="00000000">
            <w:pPr>
              <w:spacing w:before="60" w:after="60"/>
            </w:pPr>
            <w:r>
              <w:rPr>
                <w:sz w:val="19"/>
              </w:rPr>
              <w:t>Unresolved rules</w:t>
            </w:r>
          </w:p>
        </w:tc>
        <w:tc>
          <w:tcPr>
            <w:tcW w:w="8424" w:type="dxa"/>
            <w:tcBorders>
              <w:top w:val="single" w:sz="4" w:space="0" w:color="D9D9D9"/>
              <w:left w:val="single" w:sz="4" w:space="0" w:color="D9D9D9"/>
              <w:bottom w:val="single" w:sz="4" w:space="0" w:color="D9D9D9"/>
              <w:right w:val="single" w:sz="4" w:space="0" w:color="D9D9D9"/>
            </w:tcBorders>
            <w:shd w:val="clear" w:color="auto" w:fill="FFFFFF"/>
          </w:tcPr>
          <w:p w14:paraId="58B0966D" w14:textId="77777777" w:rsidR="00B44986" w:rsidRDefault="00000000">
            <w:pPr>
              <w:spacing w:before="60" w:after="60"/>
            </w:pPr>
            <w:r>
              <w:rPr>
                <w:sz w:val="19"/>
              </w:rPr>
              <w:t>A1 IDs; A2 formats, duration and overlap; A3 lifecycle and slot reuse; A4 availability/report details; A5 storage/access; A6 quality targets remain provisional.</w:t>
            </w:r>
          </w:p>
        </w:tc>
      </w:tr>
    </w:tbl>
    <w:p w14:paraId="38656D36" w14:textId="77777777" w:rsidR="00B44986" w:rsidRDefault="00000000">
      <w:pPr>
        <w:pStyle w:val="Heading1"/>
      </w:pPr>
      <w:r>
        <w:t>Part B: Candidate classes</w:t>
      </w:r>
    </w:p>
    <w:tbl>
      <w:tblPr>
        <w:tblW w:w="0" w:type="auto"/>
        <w:tblLayout w:type="fixed"/>
        <w:tblLook w:val="04A0" w:firstRow="1" w:lastRow="0" w:firstColumn="1" w:lastColumn="0" w:noHBand="0" w:noVBand="1"/>
      </w:tblPr>
      <w:tblGrid>
        <w:gridCol w:w="1584"/>
        <w:gridCol w:w="1440"/>
        <w:gridCol w:w="2592"/>
        <w:gridCol w:w="2664"/>
        <w:gridCol w:w="1944"/>
      </w:tblGrid>
      <w:tr w:rsidR="00B44986" w14:paraId="27A73BE9" w14:textId="77777777">
        <w:trPr>
          <w:cantSplit/>
          <w:tblHeader/>
        </w:trPr>
        <w:tc>
          <w:tcPr>
            <w:tcW w:w="1584" w:type="dxa"/>
            <w:tcBorders>
              <w:top w:val="single" w:sz="4" w:space="0" w:color="D9D9D9"/>
              <w:left w:val="single" w:sz="4" w:space="0" w:color="D9D9D9"/>
              <w:bottom w:val="single" w:sz="4" w:space="0" w:color="D9D9D9"/>
              <w:right w:val="single" w:sz="4" w:space="0" w:color="D9D9D9"/>
            </w:tcBorders>
            <w:shd w:val="clear" w:color="auto" w:fill="E4EBF1"/>
          </w:tcPr>
          <w:p w14:paraId="261B6F8F" w14:textId="77777777" w:rsidR="00B44986" w:rsidRDefault="00000000">
            <w:pPr>
              <w:spacing w:before="60" w:after="60"/>
            </w:pPr>
            <w:r>
              <w:rPr>
                <w:b/>
                <w:sz w:val="19"/>
              </w:rPr>
              <w:t>Candidate</w:t>
            </w:r>
          </w:p>
        </w:tc>
        <w:tc>
          <w:tcPr>
            <w:tcW w:w="1440" w:type="dxa"/>
            <w:tcBorders>
              <w:top w:val="single" w:sz="4" w:space="0" w:color="D9D9D9"/>
              <w:left w:val="single" w:sz="4" w:space="0" w:color="D9D9D9"/>
              <w:bottom w:val="single" w:sz="4" w:space="0" w:color="D9D9D9"/>
              <w:right w:val="single" w:sz="4" w:space="0" w:color="D9D9D9"/>
            </w:tcBorders>
            <w:shd w:val="clear" w:color="auto" w:fill="E4EBF1"/>
          </w:tcPr>
          <w:p w14:paraId="05938A9C" w14:textId="77777777" w:rsidR="00B44986" w:rsidRDefault="00000000">
            <w:pPr>
              <w:spacing w:before="60" w:after="60"/>
            </w:pPr>
            <w:r>
              <w:rPr>
                <w:b/>
                <w:sz w:val="19"/>
              </w:rPr>
              <w:t>Requirements</w:t>
            </w:r>
          </w:p>
        </w:tc>
        <w:tc>
          <w:tcPr>
            <w:tcW w:w="2592" w:type="dxa"/>
            <w:tcBorders>
              <w:top w:val="single" w:sz="4" w:space="0" w:color="D9D9D9"/>
              <w:left w:val="single" w:sz="4" w:space="0" w:color="D9D9D9"/>
              <w:bottom w:val="single" w:sz="4" w:space="0" w:color="D9D9D9"/>
              <w:right w:val="single" w:sz="4" w:space="0" w:color="D9D9D9"/>
            </w:tcBorders>
            <w:shd w:val="clear" w:color="auto" w:fill="E4EBF1"/>
          </w:tcPr>
          <w:p w14:paraId="083924FE" w14:textId="77777777" w:rsidR="00B44986" w:rsidRDefault="00000000">
            <w:pPr>
              <w:spacing w:before="60" w:after="60"/>
            </w:pPr>
            <w:r>
              <w:rPr>
                <w:b/>
                <w:sz w:val="19"/>
              </w:rPr>
              <w:t>State</w:t>
            </w:r>
          </w:p>
        </w:tc>
        <w:tc>
          <w:tcPr>
            <w:tcW w:w="2664" w:type="dxa"/>
            <w:tcBorders>
              <w:top w:val="single" w:sz="4" w:space="0" w:color="D9D9D9"/>
              <w:left w:val="single" w:sz="4" w:space="0" w:color="D9D9D9"/>
              <w:bottom w:val="single" w:sz="4" w:space="0" w:color="D9D9D9"/>
              <w:right w:val="single" w:sz="4" w:space="0" w:color="D9D9D9"/>
            </w:tcBorders>
            <w:shd w:val="clear" w:color="auto" w:fill="E4EBF1"/>
          </w:tcPr>
          <w:p w14:paraId="134CDF18" w14:textId="77777777" w:rsidR="00B44986" w:rsidRDefault="00000000">
            <w:pPr>
              <w:spacing w:before="60" w:after="60"/>
            </w:pPr>
            <w:r>
              <w:rPr>
                <w:b/>
                <w:sz w:val="19"/>
              </w:rPr>
              <w:t>Behaviour</w:t>
            </w:r>
          </w:p>
        </w:tc>
        <w:tc>
          <w:tcPr>
            <w:tcW w:w="1944" w:type="dxa"/>
            <w:tcBorders>
              <w:top w:val="single" w:sz="4" w:space="0" w:color="D9D9D9"/>
              <w:left w:val="single" w:sz="4" w:space="0" w:color="D9D9D9"/>
              <w:bottom w:val="single" w:sz="4" w:space="0" w:color="D9D9D9"/>
              <w:right w:val="single" w:sz="4" w:space="0" w:color="D9D9D9"/>
            </w:tcBorders>
            <w:shd w:val="clear" w:color="auto" w:fill="E4EBF1"/>
          </w:tcPr>
          <w:p w14:paraId="071765C0" w14:textId="77777777" w:rsidR="00B44986" w:rsidRDefault="00000000">
            <w:pPr>
              <w:spacing w:before="60" w:after="60"/>
            </w:pPr>
            <w:r>
              <w:rPr>
                <w:b/>
                <w:sz w:val="19"/>
              </w:rPr>
              <w:t>Decision</w:t>
            </w:r>
          </w:p>
        </w:tc>
      </w:tr>
      <w:tr w:rsidR="00B44986" w14:paraId="7CB86C5C"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55B22638" w14:textId="77777777" w:rsidR="00B44986" w:rsidRDefault="00000000">
            <w:pPr>
              <w:spacing w:before="60" w:after="60"/>
            </w:pPr>
            <w:r>
              <w:rPr>
                <w:sz w:val="19"/>
              </w:rPr>
              <w:t>Patient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2E71249C" w14:textId="77777777" w:rsidR="00B44986" w:rsidRDefault="00000000">
            <w:pPr>
              <w:spacing w:before="60" w:after="60"/>
            </w:pPr>
            <w:r>
              <w:rPr>
                <w:sz w:val="19"/>
              </w:rPr>
              <w:t>FR-01, FR-02, FR-11</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Pr>
          <w:p w14:paraId="45964E96" w14:textId="77777777" w:rsidR="00B44986" w:rsidRDefault="00000000">
            <w:pPr>
              <w:spacing w:before="60" w:after="60"/>
            </w:pPr>
            <w:r>
              <w:rPr>
                <w:sz w:val="19"/>
              </w:rPr>
              <w:t>patient_id, name</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Pr>
          <w:p w14:paraId="3251A922" w14:textId="77777777" w:rsidR="00B44986" w:rsidRDefault="00000000">
            <w:pPr>
              <w:spacing w:before="60" w:after="60"/>
            </w:pPr>
            <w:r>
              <w:rPr>
                <w:sz w:val="19"/>
              </w:rPr>
              <w:t>Match ID; return history.</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01D252A0" w14:textId="77777777" w:rsidR="00B44986" w:rsidRDefault="00000000">
            <w:pPr>
              <w:spacing w:before="60" w:after="60"/>
            </w:pPr>
            <w:r>
              <w:rPr>
                <w:sz w:val="19"/>
              </w:rPr>
              <w:t>Keep</w:t>
            </w:r>
          </w:p>
        </w:tc>
      </w:tr>
      <w:tr w:rsidR="00B44986" w14:paraId="641EAE07"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4A21F405" w14:textId="77777777" w:rsidR="00B44986" w:rsidRDefault="00000000">
            <w:pPr>
              <w:spacing w:before="60" w:after="60"/>
            </w:pPr>
            <w:r>
              <w:rPr>
                <w:sz w:val="19"/>
              </w:rPr>
              <w:t>Practitioner</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139B321F" w14:textId="77777777" w:rsidR="00B44986" w:rsidRDefault="00000000">
            <w:pPr>
              <w:spacing w:before="60" w:after="60"/>
            </w:pPr>
            <w:r>
              <w:rPr>
                <w:sz w:val="19"/>
              </w:rPr>
              <w:t>FR-04, FR-05, FR-07, FR-08</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Pr>
          <w:p w14:paraId="43DE7B9F" w14:textId="77777777" w:rsidR="00B44986" w:rsidRDefault="00000000">
            <w:pPr>
              <w:spacing w:before="60" w:after="60"/>
            </w:pPr>
            <w:r>
              <w:rPr>
                <w:sz w:val="19"/>
              </w:rPr>
              <w:t>practitioner_id, name, recorded_availability</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Pr>
          <w:p w14:paraId="49394A9E" w14:textId="77777777" w:rsidR="00B44986" w:rsidRDefault="00000000">
            <w:pPr>
              <w:spacing w:before="60" w:after="60"/>
            </w:pPr>
            <w:r>
              <w:rPr>
                <w:sz w:val="19"/>
              </w:rPr>
              <w:t>Return availability/schedule; check exact slot.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35F070A8" w14:textId="77777777" w:rsidR="00B44986" w:rsidRDefault="00000000">
            <w:pPr>
              <w:spacing w:before="60" w:after="60"/>
            </w:pPr>
            <w:r>
              <w:rPr>
                <w:sz w:val="19"/>
              </w:rPr>
              <w:t>Keep</w:t>
            </w:r>
          </w:p>
        </w:tc>
      </w:tr>
      <w:tr w:rsidR="00B44986" w14:paraId="61B561AA"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080729F3" w14:textId="77777777" w:rsidR="00B44986" w:rsidRDefault="00000000">
            <w:pPr>
              <w:spacing w:before="60" w:after="60"/>
            </w:pPr>
            <w:r>
              <w:rPr>
                <w:sz w:val="19"/>
              </w:rPr>
              <w:t>Appointment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15E0F5DE" w14:textId="77777777" w:rsidR="00B44986" w:rsidRDefault="00000000">
            <w:pPr>
              <w:spacing w:before="60" w:after="60"/>
            </w:pPr>
            <w:r>
              <w:rPr>
                <w:sz w:val="19"/>
              </w:rPr>
              <w:t>FR-03, FR-06, FR-07, FR-09, FR-10</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Pr>
          <w:p w14:paraId="72450E07" w14:textId="77777777" w:rsidR="00B44986" w:rsidRDefault="00000000">
            <w:pPr>
              <w:spacing w:before="60" w:after="60"/>
            </w:pPr>
            <w:r>
              <w:rPr>
                <w:sz w:val="19"/>
              </w:rPr>
              <w:t>appointment_id, patient, practitioner, appointment_time, status</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Pr>
          <w:p w14:paraId="5E380E37" w14:textId="77777777" w:rsidR="00B44986" w:rsidRDefault="00000000">
            <w:pPr>
              <w:spacing w:before="60" w:after="60"/>
            </w:pPr>
            <w:r>
              <w:rPr>
                <w:sz w:val="19"/>
              </w:rPr>
              <w:t>Validate; test active status; cancel.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27862E92" w14:textId="77777777" w:rsidR="00B44986" w:rsidRDefault="00000000">
            <w:pPr>
              <w:spacing w:before="60" w:after="60"/>
            </w:pPr>
            <w:r>
              <w:rPr>
                <w:sz w:val="19"/>
              </w:rPr>
              <w:t>Keep</w:t>
            </w:r>
          </w:p>
        </w:tc>
      </w:tr>
      <w:tr w:rsidR="00B44986" w14:paraId="79B27EDC"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0670B3AB" w14:textId="77777777" w:rsidR="00B44986" w:rsidRDefault="00000000">
            <w:pPr>
              <w:spacing w:before="60" w:after="60"/>
            </w:pPr>
            <w:r>
              <w:rPr>
                <w:sz w:val="19"/>
              </w:rPr>
              <w:t>Name</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2CA952BB" w14:textId="77777777" w:rsidR="00B44986" w:rsidRDefault="00000000">
            <w:pPr>
              <w:spacing w:before="60" w:after="60"/>
            </w:pPr>
            <w:r>
              <w:rPr>
                <w:sz w:val="19"/>
              </w:rPr>
              <w:t>FR-03</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Pr>
          <w:p w14:paraId="76D79ED4" w14:textId="77777777" w:rsidR="00B44986" w:rsidRDefault="00000000">
            <w:pPr>
              <w:spacing w:before="60" w:after="60"/>
            </w:pPr>
            <w:r>
              <w:rPr>
                <w:sz w:val="19"/>
              </w:rPr>
              <w:t>name: str</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Pr>
          <w:p w14:paraId="48F5357C" w14:textId="77777777" w:rsidR="00B44986" w:rsidRDefault="00000000">
            <w:pPr>
              <w:spacing w:before="60" w:after="60"/>
            </w:pPr>
            <w:r>
              <w:rPr>
                <w:sz w:val="19"/>
              </w:rPr>
              <w:t>Required-value validation.</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0211A34D" w14:textId="77777777" w:rsidR="00B44986" w:rsidRDefault="00000000">
            <w:pPr>
              <w:spacing w:before="60" w:after="60"/>
            </w:pPr>
            <w:r>
              <w:rPr>
                <w:sz w:val="19"/>
              </w:rPr>
              <w:t>Attribute</w:t>
            </w:r>
          </w:p>
        </w:tc>
      </w:tr>
      <w:tr w:rsidR="00B44986" w14:paraId="77C37339"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4FB9BF79" w14:textId="77777777" w:rsidR="00B44986" w:rsidRDefault="00000000">
            <w:pPr>
              <w:spacing w:before="60" w:after="60"/>
            </w:pPr>
            <w:r>
              <w:rPr>
                <w:sz w:val="19"/>
              </w:rPr>
              <w:t>Status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23F377F9" w14:textId="77777777" w:rsidR="00B44986" w:rsidRDefault="00000000">
            <w:pPr>
              <w:spacing w:before="60" w:after="60"/>
            </w:pPr>
            <w:r>
              <w:rPr>
                <w:sz w:val="19"/>
              </w:rPr>
              <w:t>FR-06, FR-09, FR-10; A3</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Pr>
          <w:p w14:paraId="4E4E5E54" w14:textId="77777777" w:rsidR="00B44986" w:rsidRDefault="00000000">
            <w:pPr>
              <w:spacing w:before="60" w:after="60"/>
            </w:pPr>
            <w:r>
              <w:rPr>
                <w:sz w:val="19"/>
              </w:rPr>
              <w:t>status: str</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Pr>
          <w:p w14:paraId="2F85924F" w14:textId="77777777" w:rsidR="00B44986" w:rsidRDefault="00000000">
            <w:pPr>
              <w:spacing w:before="60" w:after="60"/>
            </w:pPr>
            <w:r>
              <w:rPr>
                <w:sz w:val="19"/>
              </w:rPr>
              <w:t>Active/cancellation rule on Appointment.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324AB9B7" w14:textId="77777777" w:rsidR="00B44986" w:rsidRDefault="00000000">
            <w:pPr>
              <w:spacing w:before="60" w:after="60"/>
            </w:pPr>
            <w:r>
              <w:rPr>
                <w:sz w:val="19"/>
              </w:rPr>
              <w:t>Attribute; enum may follow agreement</w:t>
            </w:r>
          </w:p>
        </w:tc>
      </w:tr>
      <w:tr w:rsidR="00B44986" w14:paraId="2EF88272"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2028586E" w14:textId="77777777" w:rsidR="00B44986" w:rsidRDefault="00000000">
            <w:pPr>
              <w:spacing w:before="60" w:after="60"/>
            </w:pPr>
            <w:r>
              <w:rPr>
                <w:sz w:val="19"/>
              </w:rPr>
              <w:t>Cancellation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46D53E11" w14:textId="77777777" w:rsidR="00B44986" w:rsidRDefault="00000000">
            <w:pPr>
              <w:spacing w:before="60" w:after="60"/>
            </w:pPr>
            <w:r>
              <w:rPr>
                <w:sz w:val="19"/>
              </w:rPr>
              <w:t>FR-09, FR-10</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Pr>
          <w:p w14:paraId="7DBADE4D" w14:textId="77777777" w:rsidR="00B44986" w:rsidRDefault="00000000">
            <w:pPr>
              <w:spacing w:before="60" w:after="60"/>
            </w:pPr>
            <w:r>
              <w:rPr>
                <w:sz w:val="19"/>
              </w:rPr>
              <w:t>Changed appointment status</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Pr>
          <w:p w14:paraId="04EF1ECC" w14:textId="77777777" w:rsidR="00B44986" w:rsidRDefault="00000000">
            <w:pPr>
              <w:spacing w:before="60" w:after="60"/>
            </w:pPr>
            <w:r>
              <w:rPr>
                <w:sz w:val="19"/>
              </w:rPr>
              <w:t>Appointment.cancel().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647D1E19" w14:textId="77777777" w:rsidR="00B44986" w:rsidRDefault="00000000">
            <w:pPr>
              <w:spacing w:before="60" w:after="60"/>
            </w:pPr>
            <w:r>
              <w:rPr>
                <w:sz w:val="19"/>
              </w:rPr>
              <w:t>Operation</w:t>
            </w:r>
          </w:p>
        </w:tc>
      </w:tr>
      <w:tr w:rsidR="00B44986" w14:paraId="42A2748D"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0EB10F55" w14:textId="77777777" w:rsidR="00B44986" w:rsidRDefault="00000000">
            <w:pPr>
              <w:spacing w:before="60" w:after="60"/>
            </w:pPr>
            <w:r>
              <w:rPr>
                <w:sz w:val="19"/>
              </w:rPr>
              <w:t>Clinic</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39A5E108" w14:textId="77777777" w:rsidR="00B44986" w:rsidRDefault="00000000">
            <w:pPr>
              <w:spacing w:before="60" w:after="60"/>
            </w:pPr>
            <w:r>
              <w:rPr>
                <w:sz w:val="19"/>
              </w:rPr>
              <w:t>Case-study setting</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Pr>
          <w:p w14:paraId="2BB6CFBE" w14:textId="77777777" w:rsidR="00B44986" w:rsidRDefault="00000000">
            <w:pPr>
              <w:spacing w:before="60" w:after="60"/>
            </w:pPr>
            <w:r>
              <w:rPr>
                <w:sz w:val="19"/>
              </w:rPr>
              <w:t>No separate clinic state required</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Pr>
          <w:p w14:paraId="1F4C6BB7" w14:textId="77777777" w:rsidR="00B44986" w:rsidRDefault="00000000">
            <w:pPr>
              <w:spacing w:before="60" w:after="60"/>
            </w:pPr>
            <w:r>
              <w:rPr>
                <w:sz w:val="19"/>
              </w:rPr>
              <w:t>No confirmed multi-clinic behaviour.</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51CD0E17" w14:textId="77777777" w:rsidR="00B44986" w:rsidRDefault="00000000">
            <w:pPr>
              <w:spacing w:before="60" w:after="60"/>
            </w:pPr>
            <w:r>
              <w:rPr>
                <w:sz w:val="19"/>
              </w:rPr>
              <w:t>Omit</w:t>
            </w:r>
          </w:p>
        </w:tc>
      </w:tr>
      <w:tr w:rsidR="00B44986" w14:paraId="444D24F8"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6D5E2A26" w14:textId="77777777" w:rsidR="00B44986" w:rsidRDefault="00000000">
            <w:pPr>
              <w:spacing w:before="60" w:after="60"/>
            </w:pPr>
            <w:r>
              <w:rPr>
                <w:sz w:val="19"/>
              </w:rPr>
              <w:t>Database</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5083E758" w14:textId="77777777" w:rsidR="00B44986" w:rsidRDefault="00000000">
            <w:pPr>
              <w:spacing w:before="60" w:after="60"/>
            </w:pPr>
            <w:r>
              <w:rPr>
                <w:sz w:val="19"/>
              </w:rPr>
              <w:t>NFR-02; A5</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Pr>
          <w:p w14:paraId="6F4EF840" w14:textId="77777777" w:rsidR="00B44986" w:rsidRDefault="00000000">
            <w:pPr>
              <w:spacing w:before="60" w:after="60"/>
            </w:pPr>
            <w:r>
              <w:rPr>
                <w:sz w:val="19"/>
              </w:rPr>
              <w:t>Storage technology not chosen</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Pr>
          <w:p w14:paraId="4396B4EC" w14:textId="77777777" w:rsidR="00B44986" w:rsidRDefault="00000000">
            <w:pPr>
              <w:spacing w:before="60" w:after="60"/>
            </w:pPr>
            <w:r>
              <w:rPr>
                <w:sz w:val="19"/>
              </w:rPr>
              <w:t>Persist/load in later infrastructure.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07A79D60" w14:textId="77777777" w:rsidR="00B44986" w:rsidRDefault="00000000">
            <w:pPr>
              <w:spacing w:before="60" w:after="60"/>
            </w:pPr>
            <w:r>
              <w:rPr>
                <w:sz w:val="19"/>
              </w:rPr>
              <w:t>Omit from domain</w:t>
            </w:r>
          </w:p>
        </w:tc>
      </w:tr>
      <w:tr w:rsidR="00B44986" w14:paraId="11AA839F"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5E9027AB" w14:textId="77777777" w:rsidR="00B44986" w:rsidRDefault="00000000">
            <w:pPr>
              <w:spacing w:before="60" w:after="60"/>
            </w:pPr>
            <w:r>
              <w:rPr>
                <w:sz w:val="19"/>
              </w:rPr>
              <w:t>Schedule / history / report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5B4EA256" w14:textId="77777777" w:rsidR="00B44986" w:rsidRDefault="00000000">
            <w:pPr>
              <w:spacing w:before="60" w:after="60"/>
            </w:pPr>
            <w:r>
              <w:rPr>
                <w:sz w:val="19"/>
              </w:rPr>
              <w:t>FR-08, FR-11, FR-12</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Pr>
          <w:p w14:paraId="72B6A790" w14:textId="77777777" w:rsidR="00B44986" w:rsidRDefault="00000000">
            <w:pPr>
              <w:spacing w:before="60" w:after="60"/>
            </w:pPr>
            <w:r>
              <w:rPr>
                <w:sz w:val="19"/>
              </w:rPr>
              <w:t>Derived appointment collections/counts</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Pr>
          <w:p w14:paraId="644735D9" w14:textId="77777777" w:rsidR="00B44986" w:rsidRDefault="00000000">
            <w:pPr>
              <w:spacing w:before="60" w:after="60"/>
            </w:pPr>
            <w:r>
              <w:rPr>
                <w:sz w:val="19"/>
              </w:rPr>
              <w:t>Filter/group existing records.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1AE9AD50" w14:textId="77777777" w:rsidR="00B44986" w:rsidRDefault="00000000">
            <w:pPr>
              <w:spacing w:before="60" w:after="60"/>
            </w:pPr>
            <w:r>
              <w:rPr>
                <w:sz w:val="19"/>
              </w:rPr>
              <w:t>Views or queries; no extra entity</w:t>
            </w:r>
          </w:p>
        </w:tc>
      </w:tr>
      <w:tr w:rsidR="00B44986" w14:paraId="66854A85"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55882F05" w14:textId="77777777" w:rsidR="00B44986" w:rsidRDefault="00000000">
            <w:pPr>
              <w:spacing w:before="60" w:after="60"/>
            </w:pPr>
            <w:r>
              <w:rPr>
                <w:sz w:val="19"/>
              </w:rPr>
              <w:t>Receptionist / manager / maintainer</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Pr>
          <w:p w14:paraId="0D1362E4" w14:textId="77777777" w:rsidR="00B44986" w:rsidRDefault="00000000">
            <w:pPr>
              <w:spacing w:before="60" w:after="60"/>
              <w:rPr>
                <w:sz w:val="19"/>
              </w:rPr>
            </w:pPr>
            <w:r>
              <w:rPr>
                <w:sz w:val="19"/>
              </w:rPr>
              <w:t>Stakeholder analysis</w:t>
            </w:r>
          </w:p>
          <w:p w14:paraId="22D2F7EF" w14:textId="77777777" w:rsidR="002F2F86" w:rsidRPr="002F2F86" w:rsidRDefault="002F2F86" w:rsidP="002F2F86"/>
          <w:p w14:paraId="10D65892" w14:textId="77777777" w:rsidR="002F2F86" w:rsidRPr="002F2F86" w:rsidRDefault="002F2F86" w:rsidP="002F2F86"/>
          <w:p w14:paraId="379259A3" w14:textId="77777777" w:rsidR="002F2F86" w:rsidRPr="002F2F86" w:rsidRDefault="002F2F86" w:rsidP="002F2F86"/>
          <w:p w14:paraId="10D563E5" w14:textId="77777777" w:rsidR="002F2F86" w:rsidRPr="002F2F86" w:rsidRDefault="002F2F86" w:rsidP="002F2F86"/>
          <w:p w14:paraId="6480BEDC" w14:textId="77777777" w:rsidR="002F2F86" w:rsidRPr="002F2F86" w:rsidRDefault="002F2F86" w:rsidP="002F2F86">
            <w:pPr>
              <w:jc w:val="center"/>
            </w:pPr>
          </w:p>
        </w:tc>
        <w:tc>
          <w:tcPr>
            <w:tcW w:w="2592" w:type="dxa"/>
            <w:tcBorders>
              <w:top w:val="single" w:sz="4" w:space="0" w:color="D9D9D9"/>
              <w:left w:val="single" w:sz="4" w:space="0" w:color="D9D9D9"/>
              <w:bottom w:val="single" w:sz="4" w:space="0" w:color="D9D9D9"/>
              <w:right w:val="single" w:sz="4" w:space="0" w:color="D9D9D9"/>
            </w:tcBorders>
            <w:shd w:val="clear" w:color="auto" w:fill="FFFFFF"/>
          </w:tcPr>
          <w:p w14:paraId="3A26FB47" w14:textId="77777777" w:rsidR="00B44986" w:rsidRDefault="00000000">
            <w:pPr>
              <w:spacing w:before="60" w:after="60"/>
            </w:pPr>
            <w:r>
              <w:rPr>
                <w:sz w:val="19"/>
              </w:rPr>
              <w:t>No staff-account data specified</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Pr>
          <w:p w14:paraId="0482A837" w14:textId="77777777" w:rsidR="00B44986" w:rsidRDefault="00000000">
            <w:pPr>
              <w:spacing w:before="60" w:after="60"/>
            </w:pPr>
            <w:r>
              <w:rPr>
                <w:sz w:val="19"/>
              </w:rPr>
              <w:t>Use or maintain the system.</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237BFC28" w14:textId="77777777" w:rsidR="00B44986" w:rsidRDefault="00000000">
            <w:pPr>
              <w:spacing w:before="60" w:after="60"/>
            </w:pPr>
            <w:r>
              <w:rPr>
                <w:sz w:val="19"/>
              </w:rPr>
              <w:t>Actors, not automatic domain classes</w:t>
            </w:r>
          </w:p>
        </w:tc>
      </w:tr>
    </w:tbl>
    <w:p w14:paraId="2288AECE" w14:textId="77777777" w:rsidR="00B44986" w:rsidRDefault="00000000">
      <w:pPr>
        <w:pStyle w:val="Heading1"/>
        <w:pageBreakBefore/>
      </w:pPr>
      <w:r>
        <w:lastRenderedPageBreak/>
        <w:t>Part C: CRC cards</w:t>
      </w:r>
    </w:p>
    <w:p w14:paraId="70A6CA2F" w14:textId="77777777" w:rsidR="00B44986" w:rsidRDefault="00000000">
      <w:pPr>
        <w:pStyle w:val="Heading2"/>
      </w:pPr>
      <w:r>
        <w:t>Patient</w:t>
      </w:r>
    </w:p>
    <w:tbl>
      <w:tblPr>
        <w:tblW w:w="0" w:type="auto"/>
        <w:tblLayout w:type="fixed"/>
        <w:tblLook w:val="04A0" w:firstRow="1" w:lastRow="0" w:firstColumn="1" w:lastColumn="0" w:noHBand="0" w:noVBand="1"/>
      </w:tblPr>
      <w:tblGrid>
        <w:gridCol w:w="7776"/>
        <w:gridCol w:w="2448"/>
      </w:tblGrid>
      <w:tr w:rsidR="00B44986" w14:paraId="02545A1B" w14:textId="77777777">
        <w:trPr>
          <w:cantSplit/>
          <w:tblHeader/>
        </w:trPr>
        <w:tc>
          <w:tcPr>
            <w:tcW w:w="7776" w:type="dxa"/>
            <w:tcBorders>
              <w:top w:val="single" w:sz="4" w:space="0" w:color="D9D9D9"/>
              <w:left w:val="single" w:sz="4" w:space="0" w:color="D9D9D9"/>
              <w:bottom w:val="single" w:sz="4" w:space="0" w:color="D9D9D9"/>
              <w:right w:val="single" w:sz="4" w:space="0" w:color="D9D9D9"/>
            </w:tcBorders>
            <w:shd w:val="clear" w:color="auto" w:fill="E4EBF1"/>
          </w:tcPr>
          <w:p w14:paraId="49A75380" w14:textId="77777777" w:rsidR="00B44986" w:rsidRDefault="00000000">
            <w:pPr>
              <w:spacing w:before="100"/>
            </w:pPr>
            <w:r>
              <w:rPr>
                <w:b/>
                <w:sz w:val="20"/>
              </w:rPr>
              <w:t>Responsibilities</w:t>
            </w:r>
          </w:p>
        </w:tc>
        <w:tc>
          <w:tcPr>
            <w:tcW w:w="2448" w:type="dxa"/>
            <w:tcBorders>
              <w:top w:val="single" w:sz="4" w:space="0" w:color="D9D9D9"/>
              <w:left w:val="single" w:sz="4" w:space="0" w:color="D9D9D9"/>
              <w:bottom w:val="single" w:sz="4" w:space="0" w:color="D9D9D9"/>
              <w:right w:val="single" w:sz="4" w:space="0" w:color="D9D9D9"/>
            </w:tcBorders>
            <w:shd w:val="clear" w:color="auto" w:fill="E4EBF1"/>
          </w:tcPr>
          <w:p w14:paraId="333B3B07" w14:textId="77777777" w:rsidR="00B44986" w:rsidRDefault="00000000">
            <w:pPr>
              <w:spacing w:before="100"/>
            </w:pPr>
            <w:r>
              <w:rPr>
                <w:b/>
                <w:sz w:val="20"/>
              </w:rPr>
              <w:t>Collaborators</w:t>
            </w:r>
          </w:p>
        </w:tc>
      </w:tr>
      <w:tr w:rsidR="00B44986" w14:paraId="0C154A38" w14:textId="77777777">
        <w:trPr>
          <w:cantSplit/>
        </w:trPr>
        <w:tc>
          <w:tcPr>
            <w:tcW w:w="7776" w:type="dxa"/>
            <w:tcBorders>
              <w:top w:val="single" w:sz="4" w:space="0" w:color="D9D9D9"/>
              <w:left w:val="single" w:sz="4" w:space="0" w:color="D9D9D9"/>
              <w:bottom w:val="single" w:sz="4" w:space="0" w:color="D9D9D9"/>
              <w:right w:val="single" w:sz="4" w:space="0" w:color="D9D9D9"/>
            </w:tcBorders>
            <w:shd w:val="clear" w:color="auto" w:fill="FFFFFF"/>
          </w:tcPr>
          <w:p w14:paraId="79117A1F" w14:textId="77777777" w:rsidR="00B44986" w:rsidRDefault="00000000">
            <w:pPr>
              <w:spacing w:before="100"/>
            </w:pPr>
            <w:r>
              <w:rPr>
                <w:sz w:val="20"/>
              </w:rPr>
              <w:t>Maintain patient_id and name.</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Pr>
          <w:p w14:paraId="2E86FFEF" w14:textId="77777777" w:rsidR="00B44986" w:rsidRDefault="00000000">
            <w:pPr>
              <w:spacing w:before="100"/>
            </w:pPr>
            <w:r>
              <w:rPr>
                <w:sz w:val="20"/>
              </w:rPr>
              <w:t>Appointment</w:t>
            </w:r>
          </w:p>
        </w:tc>
      </w:tr>
      <w:tr w:rsidR="00B44986" w14:paraId="1AAC2699" w14:textId="77777777">
        <w:trPr>
          <w:cantSplit/>
        </w:trPr>
        <w:tc>
          <w:tcPr>
            <w:tcW w:w="7776" w:type="dxa"/>
            <w:tcBorders>
              <w:top w:val="single" w:sz="4" w:space="0" w:color="D9D9D9"/>
              <w:left w:val="single" w:sz="4" w:space="0" w:color="D9D9D9"/>
              <w:bottom w:val="single" w:sz="4" w:space="0" w:color="D9D9D9"/>
              <w:right w:val="single" w:sz="4" w:space="0" w:color="D9D9D9"/>
            </w:tcBorders>
            <w:shd w:val="clear" w:color="auto" w:fill="FFFFFF"/>
          </w:tcPr>
          <w:p w14:paraId="27CD0A61" w14:textId="77777777" w:rsidR="00B44986" w:rsidRDefault="00000000">
            <w:pPr>
              <w:spacing w:before="100"/>
            </w:pPr>
            <w:r>
              <w:rPr>
                <w:sz w:val="20"/>
              </w:rPr>
              <w:t>Match an identifier; obtain this patient’s history from supplied appointments, including cancellations.</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Pr>
          <w:p w14:paraId="00140262" w14:textId="77777777" w:rsidR="00B44986" w:rsidRDefault="00000000">
            <w:pPr>
              <w:spacing w:before="100"/>
            </w:pPr>
            <w:r>
              <w:rPr>
                <w:sz w:val="20"/>
              </w:rPr>
              <w:t>Appointment</w:t>
            </w:r>
          </w:p>
        </w:tc>
      </w:tr>
    </w:tbl>
    <w:p w14:paraId="59516983" w14:textId="77777777" w:rsidR="00B44986" w:rsidRDefault="00000000">
      <w:pPr>
        <w:pStyle w:val="Heading2"/>
      </w:pPr>
      <w:r>
        <w:t>Practitioner</w:t>
      </w:r>
    </w:p>
    <w:tbl>
      <w:tblPr>
        <w:tblW w:w="0" w:type="auto"/>
        <w:tblLayout w:type="fixed"/>
        <w:tblLook w:val="04A0" w:firstRow="1" w:lastRow="0" w:firstColumn="1" w:lastColumn="0" w:noHBand="0" w:noVBand="1"/>
      </w:tblPr>
      <w:tblGrid>
        <w:gridCol w:w="7776"/>
        <w:gridCol w:w="2448"/>
      </w:tblGrid>
      <w:tr w:rsidR="00B44986" w14:paraId="7E761A7E" w14:textId="77777777">
        <w:trPr>
          <w:cantSplit/>
          <w:tblHeader/>
        </w:trPr>
        <w:tc>
          <w:tcPr>
            <w:tcW w:w="7776" w:type="dxa"/>
            <w:tcBorders>
              <w:top w:val="single" w:sz="4" w:space="0" w:color="D9D9D9"/>
              <w:left w:val="single" w:sz="4" w:space="0" w:color="D9D9D9"/>
              <w:bottom w:val="single" w:sz="4" w:space="0" w:color="D9D9D9"/>
              <w:right w:val="single" w:sz="4" w:space="0" w:color="D9D9D9"/>
            </w:tcBorders>
            <w:shd w:val="clear" w:color="auto" w:fill="E4EBF1"/>
          </w:tcPr>
          <w:p w14:paraId="2349BB59" w14:textId="77777777" w:rsidR="00B44986" w:rsidRDefault="00000000">
            <w:pPr>
              <w:spacing w:before="100"/>
            </w:pPr>
            <w:r>
              <w:rPr>
                <w:b/>
                <w:sz w:val="20"/>
              </w:rPr>
              <w:t>Responsibilities</w:t>
            </w:r>
          </w:p>
        </w:tc>
        <w:tc>
          <w:tcPr>
            <w:tcW w:w="2448" w:type="dxa"/>
            <w:tcBorders>
              <w:top w:val="single" w:sz="4" w:space="0" w:color="D9D9D9"/>
              <w:left w:val="single" w:sz="4" w:space="0" w:color="D9D9D9"/>
              <w:bottom w:val="single" w:sz="4" w:space="0" w:color="D9D9D9"/>
              <w:right w:val="single" w:sz="4" w:space="0" w:color="D9D9D9"/>
            </w:tcBorders>
            <w:shd w:val="clear" w:color="auto" w:fill="E4EBF1"/>
          </w:tcPr>
          <w:p w14:paraId="5EA51727" w14:textId="77777777" w:rsidR="00B44986" w:rsidRDefault="00000000">
            <w:pPr>
              <w:spacing w:before="100"/>
            </w:pPr>
            <w:r>
              <w:rPr>
                <w:b/>
                <w:sz w:val="20"/>
              </w:rPr>
              <w:t>Collaborators</w:t>
            </w:r>
          </w:p>
        </w:tc>
      </w:tr>
      <w:tr w:rsidR="00B44986" w14:paraId="2AF37124" w14:textId="77777777">
        <w:trPr>
          <w:cantSplit/>
        </w:trPr>
        <w:tc>
          <w:tcPr>
            <w:tcW w:w="7776" w:type="dxa"/>
            <w:tcBorders>
              <w:top w:val="single" w:sz="4" w:space="0" w:color="D9D9D9"/>
              <w:left w:val="single" w:sz="4" w:space="0" w:color="D9D9D9"/>
              <w:bottom w:val="single" w:sz="4" w:space="0" w:color="D9D9D9"/>
              <w:right w:val="single" w:sz="4" w:space="0" w:color="D9D9D9"/>
            </w:tcBorders>
            <w:shd w:val="clear" w:color="auto" w:fill="FFFFFF"/>
          </w:tcPr>
          <w:p w14:paraId="13E3401F" w14:textId="77777777" w:rsidR="00B44986" w:rsidRDefault="00000000">
            <w:pPr>
              <w:spacing w:before="100"/>
            </w:pPr>
            <w:r>
              <w:rPr>
                <w:sz w:val="20"/>
              </w:rPr>
              <w:t>Maintain practitioner_id, name and recorded availability.</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Pr>
          <w:p w14:paraId="101FB1C4" w14:textId="77777777" w:rsidR="00B44986" w:rsidRDefault="00000000">
            <w:pPr>
              <w:spacing w:before="100"/>
            </w:pPr>
            <w:r>
              <w:rPr>
                <w:sz w:val="20"/>
              </w:rPr>
              <w:t>Appointment</w:t>
            </w:r>
          </w:p>
        </w:tc>
      </w:tr>
      <w:tr w:rsidR="00B44986" w14:paraId="548D093E" w14:textId="77777777">
        <w:trPr>
          <w:cantSplit/>
        </w:trPr>
        <w:tc>
          <w:tcPr>
            <w:tcW w:w="7776" w:type="dxa"/>
            <w:tcBorders>
              <w:top w:val="single" w:sz="4" w:space="0" w:color="D9D9D9"/>
              <w:left w:val="single" w:sz="4" w:space="0" w:color="D9D9D9"/>
              <w:bottom w:val="single" w:sz="4" w:space="0" w:color="D9D9D9"/>
              <w:right w:val="single" w:sz="4" w:space="0" w:color="D9D9D9"/>
            </w:tcBorders>
            <w:shd w:val="clear" w:color="auto" w:fill="FFFFFF"/>
          </w:tcPr>
          <w:p w14:paraId="584829C0" w14:textId="77777777" w:rsidR="00B44986" w:rsidRDefault="00000000">
            <w:pPr>
              <w:spacing w:before="100"/>
            </w:pPr>
            <w:r>
              <w:rPr>
                <w:sz w:val="20"/>
              </w:rPr>
              <w:t>Obtain the daily schedule; check exact-time active bookings from supplied appointments.</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Pr>
          <w:p w14:paraId="63768304" w14:textId="77777777" w:rsidR="00B44986" w:rsidRDefault="00000000">
            <w:pPr>
              <w:spacing w:before="100"/>
            </w:pPr>
            <w:r>
              <w:rPr>
                <w:sz w:val="20"/>
              </w:rPr>
              <w:t>Appointment</w:t>
            </w:r>
          </w:p>
        </w:tc>
      </w:tr>
    </w:tbl>
    <w:p w14:paraId="41A872BB" w14:textId="77777777" w:rsidR="00B44986" w:rsidRDefault="00000000">
      <w:pPr>
        <w:pStyle w:val="Heading2"/>
      </w:pPr>
      <w:r>
        <w:t>Appointment</w:t>
      </w:r>
    </w:p>
    <w:tbl>
      <w:tblPr>
        <w:tblW w:w="0" w:type="auto"/>
        <w:tblLayout w:type="fixed"/>
        <w:tblLook w:val="04A0" w:firstRow="1" w:lastRow="0" w:firstColumn="1" w:lastColumn="0" w:noHBand="0" w:noVBand="1"/>
      </w:tblPr>
      <w:tblGrid>
        <w:gridCol w:w="7776"/>
        <w:gridCol w:w="2448"/>
      </w:tblGrid>
      <w:tr w:rsidR="00B44986" w14:paraId="00B21BC4" w14:textId="77777777">
        <w:trPr>
          <w:cantSplit/>
          <w:tblHeader/>
        </w:trPr>
        <w:tc>
          <w:tcPr>
            <w:tcW w:w="7776" w:type="dxa"/>
            <w:tcBorders>
              <w:top w:val="single" w:sz="4" w:space="0" w:color="D9D9D9"/>
              <w:left w:val="single" w:sz="4" w:space="0" w:color="D9D9D9"/>
              <w:bottom w:val="single" w:sz="4" w:space="0" w:color="D9D9D9"/>
              <w:right w:val="single" w:sz="4" w:space="0" w:color="D9D9D9"/>
            </w:tcBorders>
            <w:shd w:val="clear" w:color="auto" w:fill="E4EBF1"/>
          </w:tcPr>
          <w:p w14:paraId="7646364A" w14:textId="77777777" w:rsidR="00B44986" w:rsidRDefault="00000000">
            <w:pPr>
              <w:spacing w:before="100"/>
            </w:pPr>
            <w:r>
              <w:rPr>
                <w:b/>
                <w:sz w:val="20"/>
              </w:rPr>
              <w:t>Responsibilities</w:t>
            </w:r>
          </w:p>
        </w:tc>
        <w:tc>
          <w:tcPr>
            <w:tcW w:w="2448" w:type="dxa"/>
            <w:tcBorders>
              <w:top w:val="single" w:sz="4" w:space="0" w:color="D9D9D9"/>
              <w:left w:val="single" w:sz="4" w:space="0" w:color="D9D9D9"/>
              <w:bottom w:val="single" w:sz="4" w:space="0" w:color="D9D9D9"/>
              <w:right w:val="single" w:sz="4" w:space="0" w:color="D9D9D9"/>
            </w:tcBorders>
            <w:shd w:val="clear" w:color="auto" w:fill="E4EBF1"/>
          </w:tcPr>
          <w:p w14:paraId="7E9DA439" w14:textId="77777777" w:rsidR="00B44986" w:rsidRDefault="00000000">
            <w:pPr>
              <w:spacing w:before="100"/>
            </w:pPr>
            <w:r>
              <w:rPr>
                <w:b/>
                <w:sz w:val="20"/>
              </w:rPr>
              <w:t>Collaborators</w:t>
            </w:r>
          </w:p>
        </w:tc>
      </w:tr>
      <w:tr w:rsidR="00B44986" w14:paraId="4B9A2AFD" w14:textId="77777777">
        <w:trPr>
          <w:cantSplit/>
        </w:trPr>
        <w:tc>
          <w:tcPr>
            <w:tcW w:w="7776" w:type="dxa"/>
            <w:tcBorders>
              <w:top w:val="single" w:sz="4" w:space="0" w:color="D9D9D9"/>
              <w:left w:val="single" w:sz="4" w:space="0" w:color="D9D9D9"/>
              <w:bottom w:val="single" w:sz="4" w:space="0" w:color="D9D9D9"/>
              <w:right w:val="single" w:sz="4" w:space="0" w:color="D9D9D9"/>
            </w:tcBorders>
            <w:shd w:val="clear" w:color="auto" w:fill="FFFFFF"/>
          </w:tcPr>
          <w:p w14:paraId="4BDFE7D3" w14:textId="77777777" w:rsidR="00B44986" w:rsidRDefault="00000000">
            <w:pPr>
              <w:spacing w:before="100"/>
            </w:pPr>
            <w:r>
              <w:rPr>
                <w:sz w:val="20"/>
              </w:rPr>
              <w:t>Maintain appointment_id, patient/practitioner links, appointment_time and status; validate booking state.</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Pr>
          <w:p w14:paraId="67CD5747" w14:textId="77777777" w:rsidR="00B44986" w:rsidRDefault="00000000">
            <w:pPr>
              <w:spacing w:before="100"/>
            </w:pPr>
            <w:r>
              <w:rPr>
                <w:sz w:val="20"/>
              </w:rPr>
              <w:t>Patient; Practitioner</w:t>
            </w:r>
          </w:p>
        </w:tc>
      </w:tr>
      <w:tr w:rsidR="00B44986" w14:paraId="40FD0871" w14:textId="77777777">
        <w:trPr>
          <w:cantSplit/>
        </w:trPr>
        <w:tc>
          <w:tcPr>
            <w:tcW w:w="7776" w:type="dxa"/>
            <w:tcBorders>
              <w:top w:val="single" w:sz="4" w:space="0" w:color="D9D9D9"/>
              <w:left w:val="single" w:sz="4" w:space="0" w:color="D9D9D9"/>
              <w:bottom w:val="single" w:sz="4" w:space="0" w:color="D9D9D9"/>
              <w:right w:val="single" w:sz="4" w:space="0" w:color="D9D9D9"/>
            </w:tcBorders>
            <w:shd w:val="clear" w:color="auto" w:fill="FFFFFF"/>
          </w:tcPr>
          <w:p w14:paraId="747010D6" w14:textId="77777777" w:rsidR="00B44986" w:rsidRDefault="00000000">
            <w:pPr>
              <w:spacing w:before="100"/>
            </w:pPr>
            <w:r>
              <w:rPr>
                <w:sz w:val="20"/>
              </w:rPr>
              <w:t>Determine whether the slot is blocked; cancel by changing status while retaining the record.</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Pr>
          <w:p w14:paraId="0A42D549" w14:textId="77777777" w:rsidR="00B44986" w:rsidRDefault="00000000">
            <w:pPr>
              <w:spacing w:before="100"/>
            </w:pPr>
            <w:r>
              <w:rPr>
                <w:sz w:val="20"/>
              </w:rPr>
              <w:t>Patient; Practitioner</w:t>
            </w:r>
          </w:p>
        </w:tc>
      </w:tr>
    </w:tbl>
    <w:p w14:paraId="4639B65C" w14:textId="77777777" w:rsidR="00B44986" w:rsidRDefault="00000000">
      <w:pPr>
        <w:pStyle w:val="Heading1"/>
        <w:pageBreakBefore/>
      </w:pPr>
      <w:r>
        <w:lastRenderedPageBreak/>
        <w:t>Part D: UML model</w:t>
      </w:r>
    </w:p>
    <w:p w14:paraId="2F15C30F" w14:textId="77777777" w:rsidR="00B44986" w:rsidRDefault="00000000">
      <w:r>
        <w:rPr>
          <w:noProof/>
        </w:rPr>
        <w:drawing>
          <wp:inline distT="0" distB="0" distL="0" distR="0" wp14:anchorId="6C35B72B" wp14:editId="63C0E614">
            <wp:extent cx="6035040" cy="67340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_model.png"/>
                    <pic:cNvPicPr/>
                  </pic:nvPicPr>
                  <pic:blipFill>
                    <a:blip r:embed="rId8"/>
                    <a:stretch>
                      <a:fillRect/>
                    </a:stretch>
                  </pic:blipFill>
                  <pic:spPr>
                    <a:xfrm>
                      <a:off x="0" y="0"/>
                      <a:ext cx="6035040" cy="6734063"/>
                    </a:xfrm>
                    <a:prstGeom prst="rect">
                      <a:avLst/>
                    </a:prstGeom>
                  </pic:spPr>
                </pic:pic>
              </a:graphicData>
            </a:graphic>
          </wp:inline>
        </w:drawing>
      </w:r>
    </w:p>
    <w:p w14:paraId="70E8F5E8" w14:textId="77777777" w:rsidR="00B44986" w:rsidRDefault="00000000">
      <w:r>
        <w:t>Plain lines are associations. Each appointment has exactly one patient and one practitioner; each patient/practitioner may have zero or many appointments. The reference attributes and lines describe the same links, not duplicate relationships.</w:t>
      </w:r>
    </w:p>
    <w:p w14:paraId="342EAEDB" w14:textId="77777777" w:rsidR="00B44986" w:rsidRDefault="00000000">
      <w:pPr>
        <w:pStyle w:val="Heading1"/>
        <w:pageBreakBefore/>
      </w:pPr>
      <w:r>
        <w:lastRenderedPageBreak/>
        <w:t>Part E: AI design review</w:t>
      </w:r>
    </w:p>
    <w:p w14:paraId="7DF6DED9" w14:textId="77777777" w:rsidR="00B44986" w:rsidRDefault="00000000">
      <w:r>
        <w:t>Prompt: Review the SmartCare v0.2 requirements and suggest domain classes and relationships using only confirmed requirements. Cite requirement IDs for every suggestion. Keep A1–A6 provisional. Identify unnecessary classes, misplaced responsibilities and incorrect inheritance/composition. Do not add features or implement behaviour.</w:t>
      </w:r>
    </w:p>
    <w:p w14:paraId="02D01C21" w14:textId="77777777" w:rsidR="00B44986" w:rsidRDefault="00000000">
      <w:r>
        <w:t>Review findings: Patient, Practitioner and Appointment are supported by FR-01, FR-04, FR-06. FR-06 supports two associations, each with exactly one person per appointment. FR-09, FR-10 support a cancel operation and retained status rather than deletion. FR-07 supports an exact-time check, not an assumed interval-overlap engine. A Clinic owner and notifications have no supporting requirement.</w:t>
      </w:r>
    </w:p>
    <w:p w14:paraId="04D3C3AE" w14:textId="77777777" w:rsidR="00B44986" w:rsidRDefault="00000000">
      <w:pPr>
        <w:pStyle w:val="Heading1"/>
      </w:pPr>
      <w:r>
        <w:t>Part F: Compare and decide</w:t>
      </w:r>
    </w:p>
    <w:p w14:paraId="4B06ABB3" w14:textId="77777777" w:rsidR="00B44986" w:rsidRDefault="00000000">
      <w:pPr>
        <w:pStyle w:val="Heading2"/>
      </w:pPr>
      <w:r>
        <w:t>Accepted</w:t>
      </w:r>
    </w:p>
    <w:p w14:paraId="59F5D96C" w14:textId="77777777" w:rsidR="00B44986" w:rsidRDefault="00000000">
      <w:r>
        <w:t>Suggestion: Use Patient and Practitioner associations for Appointment.</w:t>
      </w:r>
      <w:r>
        <w:br/>
        <w:t>Evidence: FR-06 links existing records.</w:t>
      </w:r>
      <w:r>
        <w:br/>
        <w:t>Reason: A booking is not a kind of patient; references preserve identity.</w:t>
      </w:r>
      <w:r>
        <w:br/>
        <w:t>Model change: Two associations with 1 and 0..* multiplicities.</w:t>
      </w:r>
    </w:p>
    <w:p w14:paraId="47A2EFE8" w14:textId="77777777" w:rsidR="00B44986" w:rsidRDefault="00000000">
      <w:pPr>
        <w:pStyle w:val="Heading2"/>
      </w:pPr>
      <w:r>
        <w:t>Modified</w:t>
      </w:r>
    </w:p>
    <w:p w14:paraId="50DA71CB" w14:textId="77777777" w:rsidR="00B44986" w:rsidRDefault="00000000">
      <w:r>
        <w:t>Suggestion: Add a separate Cancellation class and delete the old booking.</w:t>
      </w:r>
      <w:r>
        <w:br/>
        <w:t>Evidence: FR-09, FR-10 require status change and retained history.</w:t>
      </w:r>
      <w:r>
        <w:br/>
        <w:t>Reason: The supported need is cancellation; a new entity and deletion are unnecessary.</w:t>
      </w:r>
      <w:r>
        <w:br/>
        <w:t>Model change: Use Appointment.cancel() and keep the original fields.</w:t>
      </w:r>
    </w:p>
    <w:p w14:paraId="674C62C4" w14:textId="77777777" w:rsidR="00B44986" w:rsidRDefault="00000000">
      <w:pPr>
        <w:pStyle w:val="Heading2"/>
      </w:pPr>
      <w:r>
        <w:t>Rejected</w:t>
      </w:r>
    </w:p>
    <w:p w14:paraId="7875FA3A" w14:textId="77777777" w:rsidR="00B44986" w:rsidRDefault="00000000">
      <w:r>
        <w:t>Suggestion: Introduce NotificationManager and SMS reminders.</w:t>
      </w:r>
      <w:r>
        <w:br/>
        <w:t>Evidence: No supporting requirement; Stage 2 excludes reminders.</w:t>
      </w:r>
      <w:r>
        <w:br/>
        <w:t>Reason: Adds unsupported functionality.</w:t>
      </w:r>
      <w:r>
        <w:br/>
        <w:t>Model change: No notification class or operation.</w:t>
      </w:r>
    </w:p>
    <w:p w14:paraId="610D7B07" w14:textId="77777777" w:rsidR="00B44986" w:rsidRDefault="00000000">
      <w:pPr>
        <w:pStyle w:val="Heading2"/>
      </w:pPr>
      <w:r>
        <w:t>Modified</w:t>
      </w:r>
    </w:p>
    <w:p w14:paraId="5D35B467" w14:textId="77777777" w:rsidR="00B44986" w:rsidRDefault="00000000">
      <w:r>
        <w:t>Suggestion: Use ScheduleEngine with appointment duration and overlap checks.</w:t>
      </w:r>
      <w:r>
        <w:br/>
        <w:t>Evidence: FR-07 supports exact time only; A2 leaves duration open.</w:t>
      </w:r>
      <w:r>
        <w:br/>
        <w:t>Reason: Need a duplicate check, not a scheduling subsystem or guessed duration.</w:t>
      </w:r>
      <w:r>
        <w:br/>
        <w:t>Model change: Practitioner.is_booked_at() collaborates with Appointment.is_active().</w:t>
      </w:r>
    </w:p>
    <w:p w14:paraId="7056ACBB" w14:textId="77777777" w:rsidR="00B44986" w:rsidRDefault="00000000">
      <w:pPr>
        <w:pStyle w:val="Heading2"/>
      </w:pPr>
      <w:r>
        <w:t>Rejected</w:t>
      </w:r>
    </w:p>
    <w:p w14:paraId="482D6F8E" w14:textId="77777777" w:rsidR="00B44986" w:rsidRDefault="00000000">
      <w:r>
        <w:t>Suggestion: Make Clinic composition-own every Patient and Appointment.</w:t>
      </w:r>
      <w:r>
        <w:br/>
        <w:t>Evidence: No lifecycle ownership requirement; FR-10 retains history.</w:t>
      </w:r>
      <w:r>
        <w:br/>
        <w:t>Reason: Composition implies a strong lifecycle rule that the brief does not establish.</w:t>
      </w:r>
      <w:r>
        <w:br/>
        <w:t>Model change: No Clinic class or composition diamonds.</w:t>
      </w:r>
    </w:p>
    <w:p w14:paraId="121D6A8A" w14:textId="77777777" w:rsidR="00B44986" w:rsidRDefault="00000000">
      <w:pPr>
        <w:pStyle w:val="Heading2"/>
      </w:pPr>
      <w:r>
        <w:t>Accepted as design choice</w:t>
      </w:r>
    </w:p>
    <w:p w14:paraId="0D8CDC58" w14:textId="77777777" w:rsidR="00B44986" w:rsidRDefault="00000000">
      <w:r>
        <w:t>Suggestion: Add appointment_id for stable cancellation/history references.</w:t>
      </w:r>
      <w:r>
        <w:br/>
        <w:t>Evidence: AC-05 refers to A001; FR-09, FR-10 identify a retained appointment.</w:t>
      </w:r>
      <w:r>
        <w:br/>
        <w:t>Reason: Useful identity for a booking; not a new client-mandated field.</w:t>
      </w:r>
      <w:r>
        <w:br/>
        <w:t>Model change: appointment_id: str; generation/uniqueness policy deferred.</w:t>
      </w:r>
    </w:p>
    <w:p w14:paraId="6FEDD5E3" w14:textId="77777777" w:rsidR="00B44986" w:rsidRDefault="00000000">
      <w:pPr>
        <w:pStyle w:val="Heading1"/>
        <w:pageBreakBefore/>
      </w:pPr>
      <w:r>
        <w:lastRenderedPageBreak/>
        <w:t>Part G: Python skeletons</w:t>
      </w:r>
    </w:p>
    <w:p w14:paraId="12334EF8" w14:textId="77777777" w:rsidR="00B44986" w:rsidRDefault="00000000">
      <w:r>
        <w:t>The accompanying smartcare_v03.py contains the same three classes. Constructors only store state; business operations deliberately raise NotImplementedError.</w:t>
      </w:r>
    </w:p>
    <w:p w14:paraId="556929FA" w14:textId="77777777" w:rsidR="00B44986" w:rsidRDefault="00000000">
      <w:pPr>
        <w:spacing w:after="60" w:line="240" w:lineRule="auto"/>
      </w:pPr>
      <w:r>
        <w:rPr>
          <w:rFonts w:ascii="DejaVu Sans Mono" w:hAnsi="DejaVu Sans Mono"/>
          <w:sz w:val="17"/>
        </w:rPr>
        <w:t>from __future__ import annotations</w:t>
      </w:r>
      <w:r>
        <w:rPr>
          <w:rFonts w:ascii="DejaVu Sans Mono" w:hAnsi="DejaVu Sans Mono"/>
          <w:sz w:val="17"/>
        </w:rPr>
        <w:br/>
        <w:t>from datetime import date, datetime</w:t>
      </w:r>
      <w:r>
        <w:rPr>
          <w:rFonts w:ascii="DejaVu Sans Mono" w:hAnsi="DejaVu Sans Mono"/>
          <w:sz w:val="17"/>
        </w:rPr>
        <w:br/>
      </w:r>
    </w:p>
    <w:p w14:paraId="3E7C4A44" w14:textId="77777777" w:rsidR="00B44986" w:rsidRDefault="00000000">
      <w:pPr>
        <w:spacing w:after="60" w:line="240" w:lineRule="auto"/>
      </w:pPr>
      <w:r>
        <w:rPr>
          <w:rFonts w:ascii="DejaVu Sans Mono" w:hAnsi="DejaVu Sans Mono"/>
          <w:sz w:val="17"/>
        </w:rPr>
        <w:t>class Patient:</w:t>
      </w:r>
      <w:r>
        <w:rPr>
          <w:rFonts w:ascii="DejaVu Sans Mono" w:hAnsi="DejaVu Sans Mono"/>
          <w:sz w:val="17"/>
        </w:rPr>
        <w:br/>
        <w:t xml:space="preserve">    def __init__(self, patient_id: str, name: str):</w:t>
      </w:r>
      <w:r>
        <w:rPr>
          <w:rFonts w:ascii="DejaVu Sans Mono" w:hAnsi="DejaVu Sans Mono"/>
          <w:sz w:val="17"/>
        </w:rPr>
        <w:br/>
        <w:t xml:space="preserve">        self.patient_id = patient_id</w:t>
      </w:r>
      <w:r>
        <w:rPr>
          <w:rFonts w:ascii="DejaVu Sans Mono" w:hAnsi="DejaVu Sans Mono"/>
          <w:sz w:val="17"/>
        </w:rPr>
        <w:br/>
        <w:t xml:space="preserve">        self.name = name</w:t>
      </w:r>
      <w:r>
        <w:rPr>
          <w:rFonts w:ascii="DejaVu Sans Mono" w:hAnsi="DejaVu Sans Mono"/>
          <w:sz w:val="17"/>
        </w:rPr>
        <w:br/>
      </w:r>
      <w:r>
        <w:rPr>
          <w:rFonts w:ascii="DejaVu Sans Mono" w:hAnsi="DejaVu Sans Mono"/>
          <w:sz w:val="17"/>
        </w:rPr>
        <w:br/>
        <w:t xml:space="preserve">    def matches_id(self, patient_id: str) -&gt; bool:</w:t>
      </w:r>
      <w:r>
        <w:rPr>
          <w:rFonts w:ascii="DejaVu Sans Mono" w:hAnsi="DejaVu Sans Mono"/>
          <w:sz w:val="17"/>
        </w:rPr>
        <w:br/>
        <w:t xml:space="preserve">        """FR-02: report whether this record has the requested identifier."""</w:t>
      </w:r>
      <w:r>
        <w:rPr>
          <w:rFonts w:ascii="DejaVu Sans Mono" w:hAnsi="DejaVu Sans Mono"/>
          <w:sz w:val="17"/>
        </w:rPr>
        <w:br/>
        <w:t xml:space="preserve">        raise NotImplementedError("Stage 3 skeleton only")</w:t>
      </w:r>
      <w:r>
        <w:rPr>
          <w:rFonts w:ascii="DejaVu Sans Mono" w:hAnsi="DejaVu Sans Mono"/>
          <w:sz w:val="17"/>
        </w:rPr>
        <w:br/>
      </w:r>
      <w:r>
        <w:rPr>
          <w:rFonts w:ascii="DejaVu Sans Mono" w:hAnsi="DejaVu Sans Mono"/>
          <w:sz w:val="17"/>
        </w:rPr>
        <w:br/>
        <w:t xml:space="preserve">    def get_history(self, appointments: list[Appointment]) -&gt; list[Appointment]:</w:t>
      </w:r>
      <w:r>
        <w:rPr>
          <w:rFonts w:ascii="DejaVu Sans Mono" w:hAnsi="DejaVu Sans Mono"/>
          <w:sz w:val="17"/>
        </w:rPr>
        <w:br/>
        <w:t xml:space="preserve">        """FR-11: select this patient's appointments, including cancellations."""</w:t>
      </w:r>
      <w:r>
        <w:rPr>
          <w:rFonts w:ascii="DejaVu Sans Mono" w:hAnsi="DejaVu Sans Mono"/>
          <w:sz w:val="17"/>
        </w:rPr>
        <w:br/>
        <w:t xml:space="preserve">        raise NotImplementedError("Stage 3 skeleton only")</w:t>
      </w:r>
      <w:r>
        <w:rPr>
          <w:rFonts w:ascii="DejaVu Sans Mono" w:hAnsi="DejaVu Sans Mono"/>
          <w:sz w:val="17"/>
        </w:rPr>
        <w:br/>
      </w:r>
      <w:r>
        <w:rPr>
          <w:rFonts w:ascii="DejaVu Sans Mono" w:hAnsi="DejaVu Sans Mono"/>
          <w:sz w:val="17"/>
        </w:rPr>
        <w:br/>
      </w:r>
      <w:r>
        <w:rPr>
          <w:rFonts w:ascii="DejaVu Sans Mono" w:hAnsi="DejaVu Sans Mono"/>
          <w:sz w:val="17"/>
        </w:rPr>
        <w:br/>
      </w:r>
    </w:p>
    <w:p w14:paraId="4139E281" w14:textId="77777777" w:rsidR="00B44986" w:rsidRDefault="00000000">
      <w:pPr>
        <w:spacing w:after="60" w:line="240" w:lineRule="auto"/>
      </w:pPr>
      <w:r>
        <w:rPr>
          <w:rFonts w:ascii="DejaVu Sans Mono" w:hAnsi="DejaVu Sans Mono"/>
          <w:sz w:val="17"/>
        </w:rPr>
        <w:t>class Practitioner:</w:t>
      </w:r>
      <w:r>
        <w:rPr>
          <w:rFonts w:ascii="DejaVu Sans Mono" w:hAnsi="DejaVu Sans Mono"/>
          <w:sz w:val="17"/>
        </w:rPr>
        <w:br/>
        <w:t xml:space="preserve">    def __init__(self, practitioner_id: str, name: str,</w:t>
      </w:r>
      <w:r>
        <w:rPr>
          <w:rFonts w:ascii="DejaVu Sans Mono" w:hAnsi="DejaVu Sans Mono"/>
          <w:sz w:val="17"/>
        </w:rPr>
        <w:br/>
        <w:t xml:space="preserve">                 recorded_availability: list[datetime] | None = None):</w:t>
      </w:r>
      <w:r>
        <w:rPr>
          <w:rFonts w:ascii="DejaVu Sans Mono" w:hAnsi="DejaVu Sans Mono"/>
          <w:sz w:val="17"/>
        </w:rPr>
        <w:br/>
        <w:t xml:space="preserve">        self.practitioner_id = practitioner_id</w:t>
      </w:r>
      <w:r>
        <w:rPr>
          <w:rFonts w:ascii="DejaVu Sans Mono" w:hAnsi="DejaVu Sans Mono"/>
          <w:sz w:val="17"/>
        </w:rPr>
        <w:br/>
        <w:t xml:space="preserve">        self.name = name</w:t>
      </w:r>
      <w:r>
        <w:rPr>
          <w:rFonts w:ascii="DejaVu Sans Mono" w:hAnsi="DejaVu Sans Mono"/>
          <w:sz w:val="17"/>
        </w:rPr>
        <w:br/>
        <w:t xml:space="preserve">        self.recorded_availability = recorded_availability</w:t>
      </w:r>
      <w:r>
        <w:rPr>
          <w:rFonts w:ascii="DejaVu Sans Mono" w:hAnsi="DejaVu Sans Mono"/>
          <w:sz w:val="17"/>
        </w:rPr>
        <w:br/>
      </w:r>
      <w:r>
        <w:rPr>
          <w:rFonts w:ascii="DejaVu Sans Mono" w:hAnsi="DejaVu Sans Mono"/>
          <w:sz w:val="17"/>
        </w:rPr>
        <w:br/>
        <w:t xml:space="preserve">    def get_availability(self, day: date) -&gt; list[datetime] | None:</w:t>
      </w:r>
      <w:r>
        <w:rPr>
          <w:rFonts w:ascii="DejaVu Sans Mono" w:hAnsi="DejaVu Sans Mono"/>
          <w:sz w:val="17"/>
        </w:rPr>
        <w:br/>
        <w:t xml:space="preserve">        """FR-05: return recorded slots; None means availability is unknown."""</w:t>
      </w:r>
      <w:r>
        <w:rPr>
          <w:rFonts w:ascii="DejaVu Sans Mono" w:hAnsi="DejaVu Sans Mono"/>
          <w:sz w:val="17"/>
        </w:rPr>
        <w:br/>
        <w:t xml:space="preserve">        raise NotImplementedError("Stage 3 skeleton only")</w:t>
      </w:r>
      <w:r>
        <w:rPr>
          <w:rFonts w:ascii="DejaVu Sans Mono" w:hAnsi="DejaVu Sans Mono"/>
          <w:sz w:val="17"/>
        </w:rPr>
        <w:br/>
      </w:r>
      <w:r>
        <w:rPr>
          <w:rFonts w:ascii="DejaVu Sans Mono" w:hAnsi="DejaVu Sans Mono"/>
          <w:sz w:val="17"/>
        </w:rPr>
        <w:br/>
        <w:t xml:space="preserve">    def get_schedule(self, day: date,</w:t>
      </w:r>
      <w:r>
        <w:rPr>
          <w:rFonts w:ascii="DejaVu Sans Mono" w:hAnsi="DejaVu Sans Mono"/>
          <w:sz w:val="17"/>
        </w:rPr>
        <w:br/>
        <w:t xml:space="preserve">                     appointments: list[Appointment]) -&gt; list[Appointment]:</w:t>
      </w:r>
      <w:r>
        <w:rPr>
          <w:rFonts w:ascii="DejaVu Sans Mono" w:hAnsi="DejaVu Sans Mono"/>
          <w:sz w:val="17"/>
        </w:rPr>
        <w:br/>
        <w:t xml:space="preserve">        """FR-08: select this practitioner's appointments for the date."""</w:t>
      </w:r>
      <w:r>
        <w:rPr>
          <w:rFonts w:ascii="DejaVu Sans Mono" w:hAnsi="DejaVu Sans Mono"/>
          <w:sz w:val="17"/>
        </w:rPr>
        <w:br/>
        <w:t xml:space="preserve">        raise NotImplementedError("Stage 3 skeleton only")</w:t>
      </w:r>
      <w:r>
        <w:rPr>
          <w:rFonts w:ascii="DejaVu Sans Mono" w:hAnsi="DejaVu Sans Mono"/>
          <w:sz w:val="17"/>
        </w:rPr>
        <w:br/>
      </w:r>
      <w:r>
        <w:rPr>
          <w:rFonts w:ascii="DejaVu Sans Mono" w:hAnsi="DejaVu Sans Mono"/>
          <w:sz w:val="17"/>
        </w:rPr>
        <w:br/>
        <w:t xml:space="preserve">    def is_booked_at(self, appointment_time: datetime,</w:t>
      </w:r>
      <w:r>
        <w:rPr>
          <w:rFonts w:ascii="DejaVu Sans Mono" w:hAnsi="DejaVu Sans Mono"/>
          <w:sz w:val="17"/>
        </w:rPr>
        <w:br/>
        <w:t xml:space="preserve">                     appointments: list[Appointment]) -&gt; bool:</w:t>
      </w:r>
      <w:r>
        <w:rPr>
          <w:rFonts w:ascii="DejaVu Sans Mono" w:hAnsi="DejaVu Sans Mono"/>
          <w:sz w:val="17"/>
        </w:rPr>
        <w:br/>
        <w:t xml:space="preserve">        """FR-07: check an exact-time active booking, not interval overlap."""</w:t>
      </w:r>
      <w:r>
        <w:rPr>
          <w:rFonts w:ascii="DejaVu Sans Mono" w:hAnsi="DejaVu Sans Mono"/>
          <w:sz w:val="17"/>
        </w:rPr>
        <w:br/>
        <w:t xml:space="preserve">        raise NotImplementedError("Stage 3 skeleton only")</w:t>
      </w:r>
      <w:r>
        <w:rPr>
          <w:rFonts w:ascii="DejaVu Sans Mono" w:hAnsi="DejaVu Sans Mono"/>
          <w:sz w:val="17"/>
        </w:rPr>
        <w:br/>
      </w:r>
      <w:r>
        <w:rPr>
          <w:rFonts w:ascii="DejaVu Sans Mono" w:hAnsi="DejaVu Sans Mono"/>
          <w:sz w:val="17"/>
        </w:rPr>
        <w:br/>
      </w:r>
      <w:r>
        <w:rPr>
          <w:rFonts w:ascii="DejaVu Sans Mono" w:hAnsi="DejaVu Sans Mono"/>
          <w:sz w:val="17"/>
        </w:rPr>
        <w:br/>
      </w:r>
    </w:p>
    <w:p w14:paraId="64B3337F" w14:textId="77777777" w:rsidR="00B44986" w:rsidRDefault="00000000">
      <w:pPr>
        <w:pStyle w:val="Heading1"/>
        <w:pageBreakBefore/>
      </w:pPr>
      <w:r>
        <w:lastRenderedPageBreak/>
        <w:t>Part G: Python skeletons continued</w:t>
      </w:r>
    </w:p>
    <w:p w14:paraId="49CB77A9" w14:textId="77777777" w:rsidR="00B44986" w:rsidRDefault="00000000">
      <w:pPr>
        <w:spacing w:after="60" w:line="240" w:lineRule="auto"/>
      </w:pPr>
      <w:r>
        <w:rPr>
          <w:rFonts w:ascii="DejaVu Sans Mono" w:hAnsi="DejaVu Sans Mono"/>
          <w:sz w:val="17"/>
        </w:rPr>
        <w:t>class Appointment:</w:t>
      </w:r>
      <w:r>
        <w:rPr>
          <w:rFonts w:ascii="DejaVu Sans Mono" w:hAnsi="DejaVu Sans Mono"/>
          <w:sz w:val="17"/>
        </w:rPr>
        <w:br/>
        <w:t xml:space="preserve">    def __init__(self, appointment_id: str, patient: Patient,</w:t>
      </w:r>
      <w:r>
        <w:rPr>
          <w:rFonts w:ascii="DejaVu Sans Mono" w:hAnsi="DejaVu Sans Mono"/>
          <w:sz w:val="17"/>
        </w:rPr>
        <w:br/>
        <w:t xml:space="preserve">                 practitioner: Practitioner, appointment_time: datetime,</w:t>
      </w:r>
      <w:r>
        <w:rPr>
          <w:rFonts w:ascii="DejaVu Sans Mono" w:hAnsi="DejaVu Sans Mono"/>
          <w:sz w:val="17"/>
        </w:rPr>
        <w:br/>
        <w:t xml:space="preserve">                 status: str = "Booked"):</w:t>
      </w:r>
      <w:r>
        <w:rPr>
          <w:rFonts w:ascii="DejaVu Sans Mono" w:hAnsi="DejaVu Sans Mono"/>
          <w:sz w:val="17"/>
        </w:rPr>
        <w:br/>
        <w:t xml:space="preserve">        self.appointment_id = appointment_id</w:t>
      </w:r>
      <w:r>
        <w:rPr>
          <w:rFonts w:ascii="DejaVu Sans Mono" w:hAnsi="DejaVu Sans Mono"/>
          <w:sz w:val="17"/>
        </w:rPr>
        <w:br/>
        <w:t xml:space="preserve">        self.patient = patient</w:t>
      </w:r>
      <w:r>
        <w:rPr>
          <w:rFonts w:ascii="DejaVu Sans Mono" w:hAnsi="DejaVu Sans Mono"/>
          <w:sz w:val="17"/>
        </w:rPr>
        <w:br/>
        <w:t xml:space="preserve">        self.practitioner = practitioner</w:t>
      </w:r>
      <w:r>
        <w:rPr>
          <w:rFonts w:ascii="DejaVu Sans Mono" w:hAnsi="DejaVu Sans Mono"/>
          <w:sz w:val="17"/>
        </w:rPr>
        <w:br/>
        <w:t xml:space="preserve">        self.appointment_time = appointment_time</w:t>
      </w:r>
      <w:r>
        <w:rPr>
          <w:rFonts w:ascii="DejaVu Sans Mono" w:hAnsi="DejaVu Sans Mono"/>
          <w:sz w:val="17"/>
        </w:rPr>
        <w:br/>
        <w:t xml:space="preserve">        self.status = status</w:t>
      </w:r>
      <w:r>
        <w:rPr>
          <w:rFonts w:ascii="DejaVu Sans Mono" w:hAnsi="DejaVu Sans Mono"/>
          <w:sz w:val="17"/>
        </w:rPr>
        <w:br/>
      </w:r>
      <w:r>
        <w:rPr>
          <w:rFonts w:ascii="DejaVu Sans Mono" w:hAnsi="DejaVu Sans Mono"/>
          <w:sz w:val="17"/>
        </w:rPr>
        <w:br/>
        <w:t xml:space="preserve">    def validate(self) -&gt; None:</w:t>
      </w:r>
      <w:r>
        <w:rPr>
          <w:rFonts w:ascii="DejaVu Sans Mono" w:hAnsi="DejaVu Sans Mono"/>
          <w:sz w:val="17"/>
        </w:rPr>
        <w:br/>
        <w:t xml:space="preserve">        """FR-03: validate names, required references and date/time state."""</w:t>
      </w:r>
      <w:r>
        <w:rPr>
          <w:rFonts w:ascii="DejaVu Sans Mono" w:hAnsi="DejaVu Sans Mono"/>
          <w:sz w:val="17"/>
        </w:rPr>
        <w:br/>
        <w:t xml:space="preserve">        raise NotImplementedError("Stage 3 skeleton only")</w:t>
      </w:r>
      <w:r>
        <w:rPr>
          <w:rFonts w:ascii="DejaVu Sans Mono" w:hAnsi="DejaVu Sans Mono"/>
          <w:sz w:val="17"/>
        </w:rPr>
        <w:br/>
      </w:r>
      <w:r>
        <w:rPr>
          <w:rFonts w:ascii="DejaVu Sans Mono" w:hAnsi="DejaVu Sans Mono"/>
          <w:sz w:val="17"/>
        </w:rPr>
        <w:br/>
        <w:t xml:space="preserve">    def is_active(self) -&gt; bool:</w:t>
      </w:r>
      <w:r>
        <w:rPr>
          <w:rFonts w:ascii="DejaVu Sans Mono" w:hAnsi="DejaVu Sans Mono"/>
          <w:sz w:val="17"/>
        </w:rPr>
        <w:br/>
        <w:t xml:space="preserve">        """FR-07/A3: determine whether this status blocks the exact slot."""</w:t>
      </w:r>
      <w:r>
        <w:rPr>
          <w:rFonts w:ascii="DejaVu Sans Mono" w:hAnsi="DejaVu Sans Mono"/>
          <w:sz w:val="17"/>
        </w:rPr>
        <w:br/>
        <w:t xml:space="preserve">        raise NotImplementedError("Stage 3 skeleton only")</w:t>
      </w:r>
      <w:r>
        <w:rPr>
          <w:rFonts w:ascii="DejaVu Sans Mono" w:hAnsi="DejaVu Sans Mono"/>
          <w:sz w:val="17"/>
        </w:rPr>
        <w:br/>
      </w:r>
      <w:r>
        <w:rPr>
          <w:rFonts w:ascii="DejaVu Sans Mono" w:hAnsi="DejaVu Sans Mono"/>
          <w:sz w:val="17"/>
        </w:rPr>
        <w:br/>
        <w:t xml:space="preserve">    def cancel(self) -&gt; None:</w:t>
      </w:r>
      <w:r>
        <w:rPr>
          <w:rFonts w:ascii="DejaVu Sans Mono" w:hAnsi="DejaVu Sans Mono"/>
          <w:sz w:val="17"/>
        </w:rPr>
        <w:br/>
        <w:t xml:space="preserve">        """FR-09/10: change status; preserve identity, links and time."""</w:t>
      </w:r>
      <w:r>
        <w:rPr>
          <w:rFonts w:ascii="DejaVu Sans Mono" w:hAnsi="DejaVu Sans Mono"/>
          <w:sz w:val="17"/>
        </w:rPr>
        <w:br/>
        <w:t xml:space="preserve">        raise NotImplementedError("Stage 3 skeleton only")</w:t>
      </w:r>
      <w:r>
        <w:rPr>
          <w:rFonts w:ascii="DejaVu Sans Mono" w:hAnsi="DejaVu Sans Mono"/>
          <w:sz w:val="17"/>
        </w:rPr>
        <w:br/>
      </w:r>
    </w:p>
    <w:p w14:paraId="1DBA7726" w14:textId="77777777" w:rsidR="00B44986" w:rsidRDefault="00000000">
      <w:pPr>
        <w:pStyle w:val="Heading1"/>
      </w:pPr>
      <w:r>
        <w:t>Part H: Consistency check</w:t>
      </w:r>
    </w:p>
    <w:tbl>
      <w:tblPr>
        <w:tblW w:w="0" w:type="auto"/>
        <w:tblLayout w:type="fixed"/>
        <w:tblLook w:val="04A0" w:firstRow="1" w:lastRow="0" w:firstColumn="1" w:lastColumn="0" w:noHBand="0" w:noVBand="1"/>
      </w:tblPr>
      <w:tblGrid>
        <w:gridCol w:w="1944"/>
        <w:gridCol w:w="8280"/>
      </w:tblGrid>
      <w:tr w:rsidR="00B44986" w14:paraId="56067D1F"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4EBF1"/>
          </w:tcPr>
          <w:p w14:paraId="15799DBC" w14:textId="77777777" w:rsidR="00B44986" w:rsidRDefault="00000000">
            <w:pPr>
              <w:spacing w:before="100"/>
            </w:pPr>
            <w:r>
              <w:rPr>
                <w:b/>
                <w:sz w:val="20"/>
              </w:rPr>
              <w:t>Check</w:t>
            </w:r>
          </w:p>
        </w:tc>
        <w:tc>
          <w:tcPr>
            <w:tcW w:w="8280" w:type="dxa"/>
            <w:tcBorders>
              <w:top w:val="single" w:sz="4" w:space="0" w:color="D9D9D9"/>
              <w:left w:val="single" w:sz="4" w:space="0" w:color="D9D9D9"/>
              <w:bottom w:val="single" w:sz="4" w:space="0" w:color="D9D9D9"/>
              <w:right w:val="single" w:sz="4" w:space="0" w:color="D9D9D9"/>
            </w:tcBorders>
            <w:shd w:val="clear" w:color="auto" w:fill="E4EBF1"/>
          </w:tcPr>
          <w:p w14:paraId="75A50039" w14:textId="77777777" w:rsidR="00B44986" w:rsidRDefault="00000000">
            <w:pPr>
              <w:spacing w:before="100"/>
            </w:pPr>
            <w:r>
              <w:rPr>
                <w:b/>
                <w:sz w:val="20"/>
              </w:rPr>
              <w:t>Result</w:t>
            </w:r>
          </w:p>
        </w:tc>
      </w:tr>
      <w:tr w:rsidR="00B44986" w14:paraId="1A4BBEBC"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51FAF630" w14:textId="77777777" w:rsidR="00B44986" w:rsidRDefault="00000000">
            <w:pPr>
              <w:spacing w:before="100"/>
            </w:pPr>
            <w:r>
              <w:rPr>
                <w:sz w:val="20"/>
              </w:rPr>
              <w:t>Classes and fields</w:t>
            </w:r>
          </w:p>
        </w:tc>
        <w:tc>
          <w:tcPr>
            <w:tcW w:w="8280" w:type="dxa"/>
            <w:tcBorders>
              <w:top w:val="single" w:sz="4" w:space="0" w:color="D9D9D9"/>
              <w:left w:val="single" w:sz="4" w:space="0" w:color="D9D9D9"/>
              <w:bottom w:val="single" w:sz="4" w:space="0" w:color="D9D9D9"/>
              <w:right w:val="single" w:sz="4" w:space="0" w:color="D9D9D9"/>
            </w:tcBorders>
            <w:shd w:val="clear" w:color="auto" w:fill="FFFFFF"/>
          </w:tcPr>
          <w:p w14:paraId="23C366CE" w14:textId="77777777" w:rsidR="00B44986" w:rsidRDefault="00000000">
            <w:pPr>
              <w:spacing w:before="100"/>
            </w:pPr>
            <w:r>
              <w:rPr>
                <w:sz w:val="20"/>
              </w:rPr>
              <w:t>The UML and Python contain the same three classes and attributes; constructors establish those fields.</w:t>
            </w:r>
          </w:p>
        </w:tc>
      </w:tr>
      <w:tr w:rsidR="00B44986" w14:paraId="0BDD0F7D"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66E0FA3A" w14:textId="77777777" w:rsidR="00B44986" w:rsidRDefault="00000000">
            <w:pPr>
              <w:spacing w:before="100"/>
            </w:pPr>
            <w:r>
              <w:rPr>
                <w:sz w:val="20"/>
              </w:rPr>
              <w:t>Operations</w:t>
            </w:r>
          </w:p>
        </w:tc>
        <w:tc>
          <w:tcPr>
            <w:tcW w:w="8280" w:type="dxa"/>
            <w:tcBorders>
              <w:top w:val="single" w:sz="4" w:space="0" w:color="D9D9D9"/>
              <w:left w:val="single" w:sz="4" w:space="0" w:color="D9D9D9"/>
              <w:bottom w:val="single" w:sz="4" w:space="0" w:color="D9D9D9"/>
              <w:right w:val="single" w:sz="4" w:space="0" w:color="D9D9D9"/>
            </w:tcBorders>
            <w:shd w:val="clear" w:color="auto" w:fill="FFFFFF"/>
          </w:tcPr>
          <w:p w14:paraId="5FEC6B4B" w14:textId="77777777" w:rsidR="00B44986" w:rsidRDefault="00000000">
            <w:pPr>
              <w:spacing w:before="100"/>
            </w:pPr>
            <w:r>
              <w:rPr>
                <w:sz w:val="20"/>
              </w:rPr>
              <w:t>Patient: matches_id/get_history; Practitioner: get_availability/get_schedule/is_booked_at; Appointment: validate/is_active/cancel. All signatures and returns align; long UML parameter types are abbreviated.</w:t>
            </w:r>
          </w:p>
        </w:tc>
      </w:tr>
      <w:tr w:rsidR="00B44986" w14:paraId="6BEF6EC4"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3AA7EFD3" w14:textId="77777777" w:rsidR="00B44986" w:rsidRDefault="00000000">
            <w:pPr>
              <w:spacing w:before="100"/>
            </w:pPr>
            <w:r>
              <w:rPr>
                <w:sz w:val="20"/>
              </w:rPr>
              <w:t>Associations and multiplicity</w:t>
            </w:r>
          </w:p>
        </w:tc>
        <w:tc>
          <w:tcPr>
            <w:tcW w:w="8280" w:type="dxa"/>
            <w:tcBorders>
              <w:top w:val="single" w:sz="4" w:space="0" w:color="D9D9D9"/>
              <w:left w:val="single" w:sz="4" w:space="0" w:color="D9D9D9"/>
              <w:bottom w:val="single" w:sz="4" w:space="0" w:color="D9D9D9"/>
              <w:right w:val="single" w:sz="4" w:space="0" w:color="D9D9D9"/>
            </w:tcBorders>
            <w:shd w:val="clear" w:color="auto" w:fill="FFFFFF"/>
          </w:tcPr>
          <w:p w14:paraId="57A83B15" w14:textId="77777777" w:rsidR="00B44986" w:rsidRDefault="00000000">
            <w:pPr>
              <w:spacing w:before="100"/>
            </w:pPr>
            <w:r>
              <w:rPr>
                <w:sz w:val="20"/>
              </w:rPr>
              <w:t>Appointment stores one Patient and one Practitioner reference. Multiple appointment objects can refer to either; no appointment is required for a person to exist. Type hints express the intended structure but do not enforce it at runtime.</w:t>
            </w:r>
          </w:p>
        </w:tc>
      </w:tr>
      <w:tr w:rsidR="00B44986" w14:paraId="3A4164C1"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5B7942BF" w14:textId="77777777" w:rsidR="00B44986" w:rsidRDefault="00000000">
            <w:pPr>
              <w:spacing w:before="100"/>
            </w:pPr>
            <w:r>
              <w:rPr>
                <w:sz w:val="20"/>
              </w:rPr>
              <w:t>Rules and retention</w:t>
            </w:r>
          </w:p>
        </w:tc>
        <w:tc>
          <w:tcPr>
            <w:tcW w:w="8280" w:type="dxa"/>
            <w:tcBorders>
              <w:top w:val="single" w:sz="4" w:space="0" w:color="D9D9D9"/>
              <w:left w:val="single" w:sz="4" w:space="0" w:color="D9D9D9"/>
              <w:bottom w:val="single" w:sz="4" w:space="0" w:color="D9D9D9"/>
              <w:right w:val="single" w:sz="4" w:space="0" w:color="D9D9D9"/>
            </w:tcBorders>
            <w:shd w:val="clear" w:color="auto" w:fill="FFFFFF"/>
          </w:tcPr>
          <w:p w14:paraId="560288A7" w14:textId="77777777" w:rsidR="00B44986" w:rsidRDefault="00000000">
            <w:pPr>
              <w:spacing w:before="100"/>
            </w:pPr>
            <w:r>
              <w:rPr>
                <w:sz w:val="20"/>
              </w:rPr>
              <w:t>Exact-time checking, validation and cancellation are named but not implemented. No delete method, inheritance, composition, global list, database or GUI is added.</w:t>
            </w:r>
          </w:p>
        </w:tc>
      </w:tr>
      <w:tr w:rsidR="00B44986" w14:paraId="30A15295"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Pr>
          <w:p w14:paraId="79C32424" w14:textId="77777777" w:rsidR="00B44986" w:rsidRDefault="00000000">
            <w:pPr>
              <w:spacing w:before="100"/>
            </w:pPr>
            <w:r>
              <w:rPr>
                <w:sz w:val="20"/>
              </w:rPr>
              <w:t>Verification</w:t>
            </w:r>
          </w:p>
        </w:tc>
        <w:tc>
          <w:tcPr>
            <w:tcW w:w="8280" w:type="dxa"/>
            <w:tcBorders>
              <w:top w:val="single" w:sz="4" w:space="0" w:color="D9D9D9"/>
              <w:left w:val="single" w:sz="4" w:space="0" w:color="D9D9D9"/>
              <w:bottom w:val="single" w:sz="4" w:space="0" w:color="D9D9D9"/>
              <w:right w:val="single" w:sz="4" w:space="0" w:color="D9D9D9"/>
            </w:tcBorders>
            <w:shd w:val="clear" w:color="auto" w:fill="FFFFFF"/>
          </w:tcPr>
          <w:p w14:paraId="4E4E65B9" w14:textId="77777777" w:rsidR="00B44986" w:rsidRDefault="00000000">
            <w:pPr>
              <w:spacing w:before="100"/>
            </w:pPr>
            <w:r>
              <w:rPr>
                <w:sz w:val="20"/>
              </w:rPr>
              <w:t>Python compiles; import and constructor smoke checks pass. Business-operation stubs raise NotImplementedError. This verifies the skeleton structure, not completed requirements.</w:t>
            </w:r>
          </w:p>
        </w:tc>
      </w:tr>
    </w:tbl>
    <w:p w14:paraId="37E9F8F1" w14:textId="77777777" w:rsidR="00B44986" w:rsidRDefault="00000000">
      <w:pPr>
        <w:pStyle w:val="Heading1"/>
        <w:pageBreakBefore/>
      </w:pPr>
      <w:r>
        <w:lastRenderedPageBreak/>
        <w:t>Reflection</w:t>
      </w:r>
    </w:p>
    <w:p w14:paraId="26001516" w14:textId="77777777" w:rsidR="00B44986" w:rsidRDefault="00000000">
      <w:r>
        <w:t>The hardest decision was where to place appointment checking without creating unnecessary manager classes. FR-07 requires an exact practitioner-and-time duplicate check, so Practitioner has an is_booked_at operation and Appointment provides is_active. The appointment collection is passed into the operation instead of being copied into several objects. This keeps the responsibilities clear while leaving the later booking workflow responsible for coordinating checks before saving.</w:t>
      </w:r>
      <w:r>
        <w:br/>
      </w:r>
      <w:r>
        <w:br/>
        <w:t>The AI review considered a ScheduleEngine, a separate Cancellation class and Clinic ownership of every object. These proposals added machinery or lifecycle assumptions that the requirements did not justify. The scheduling suggestion was reduced to the existing exact-time rule, cancellation became an Appointment operation, and Clinic composition was rejected. NotificationManager was also rejected because reminders are outside the agreed draft scope.</w:t>
      </w:r>
      <w:r>
        <w:br/>
      </w:r>
      <w:r>
        <w:br/>
        <w:t>The final choices were supported by FR-06, which links each appointment to a patient and practitioner, and FR-09–11, which require cancellation and retained history. The Stage 2 assumptions still matter: appointment duration, status details and availability rules have not been confirmed. The Python skeleton therefore represents the selected structure without pretending that those business rules or persistence have already been implemented.</w:t>
      </w:r>
    </w:p>
    <w:sectPr w:rsidR="00B44986" w:rsidSect="00034616">
      <w:headerReference w:type="even" r:id="rId9"/>
      <w:headerReference w:type="default" r:id="rId10"/>
      <w:footerReference w:type="even" r:id="rId11"/>
      <w:footerReference w:type="default" r:id="rId12"/>
      <w:headerReference w:type="first" r:id="rId13"/>
      <w:footerReference w:type="first" r:id="rId14"/>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F9E7E1" w14:textId="77777777" w:rsidR="00F7110E" w:rsidRDefault="00F7110E">
      <w:pPr>
        <w:spacing w:after="0" w:line="240" w:lineRule="auto"/>
      </w:pPr>
      <w:r>
        <w:separator/>
      </w:r>
    </w:p>
  </w:endnote>
  <w:endnote w:type="continuationSeparator" w:id="0">
    <w:p w14:paraId="0CDD55EF" w14:textId="77777777" w:rsidR="00F7110E" w:rsidRDefault="00F711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DejaVu Sans Mono">
    <w:altName w:val="Verdan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AF8E64" w14:textId="77777777" w:rsidR="002F2F86" w:rsidRDefault="002F2F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1834BC" w14:textId="7007037A" w:rsidR="00B44986" w:rsidRDefault="00B449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4B6FA6" w14:textId="77777777" w:rsidR="002F2F86" w:rsidRDefault="002F2F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6DD74E" w14:textId="77777777" w:rsidR="00F7110E" w:rsidRDefault="00F7110E">
      <w:pPr>
        <w:spacing w:after="0" w:line="240" w:lineRule="auto"/>
      </w:pPr>
      <w:r>
        <w:separator/>
      </w:r>
    </w:p>
  </w:footnote>
  <w:footnote w:type="continuationSeparator" w:id="0">
    <w:p w14:paraId="2FEF4C08" w14:textId="77777777" w:rsidR="00F7110E" w:rsidRDefault="00F711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34E11C" w14:textId="77777777" w:rsidR="002F2F86" w:rsidRDefault="002F2F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C27F9F" w14:textId="77777777" w:rsidR="002F2F86" w:rsidRDefault="002F2F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781598" w14:textId="77777777" w:rsidR="002F2F86" w:rsidRDefault="002F2F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9970416">
    <w:abstractNumId w:val="8"/>
  </w:num>
  <w:num w:numId="2" w16cid:durableId="1914965702">
    <w:abstractNumId w:val="6"/>
  </w:num>
  <w:num w:numId="3" w16cid:durableId="1247881970">
    <w:abstractNumId w:val="5"/>
  </w:num>
  <w:num w:numId="4" w16cid:durableId="1691376490">
    <w:abstractNumId w:val="4"/>
  </w:num>
  <w:num w:numId="5" w16cid:durableId="1101417549">
    <w:abstractNumId w:val="7"/>
  </w:num>
  <w:num w:numId="6" w16cid:durableId="1045520319">
    <w:abstractNumId w:val="3"/>
  </w:num>
  <w:num w:numId="7" w16cid:durableId="1625037735">
    <w:abstractNumId w:val="2"/>
  </w:num>
  <w:num w:numId="8" w16cid:durableId="1779568616">
    <w:abstractNumId w:val="1"/>
  </w:num>
  <w:num w:numId="9" w16cid:durableId="99680876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2F86"/>
    <w:rsid w:val="00326F90"/>
    <w:rsid w:val="00AA1D8D"/>
    <w:rsid w:val="00B44986"/>
    <w:rsid w:val="00B47730"/>
    <w:rsid w:val="00CB0664"/>
    <w:rsid w:val="00E11D29"/>
    <w:rsid w:val="00F711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C033A9"/>
  <w14:defaultImageDpi w14:val="300"/>
  <w15:docId w15:val="{0FF17F4E-8C52-5448-A683-2EE9B7C7F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1599</Words>
  <Characters>9119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Md.Tahmid Ul Islam Tonmoy</cp:lastModifiedBy>
  <cp:revision>2</cp:revision>
  <dcterms:created xsi:type="dcterms:W3CDTF">2013-12-23T23:15:00Z</dcterms:created>
  <dcterms:modified xsi:type="dcterms:W3CDTF">2026-09-17T17:56:00Z</dcterms:modified>
  <cp:category/>
</cp:coreProperties>
</file>