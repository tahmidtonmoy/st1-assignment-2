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EE04FC" w14:textId="77777777" w:rsidR="00A25CF3" w:rsidRDefault="00000000">
      <w:pPr>
        <w:pStyle w:val="Title"/>
      </w:pPr>
      <w:r>
        <w:t>Assignment 02 Stage 5 lab activities</w:t>
      </w:r>
    </w:p>
    <w:p w14:paraId="29420267" w14:textId="30FE7A4B" w:rsidR="00A25CF3" w:rsidRDefault="00000000">
      <w:pPr>
        <w:pStyle w:val="Heading1"/>
      </w:pPr>
      <w:r>
        <w:t>Part A</w:t>
      </w:r>
      <w:r w:rsidR="005C2628">
        <w:t>:</w:t>
      </w:r>
      <w:r>
        <w:t xml:space="preserve"> Inspect SmartCare v04</w:t>
      </w:r>
    </w:p>
    <w:p w14:paraId="6462EE80" w14:textId="77777777" w:rsidR="00A25CF3" w:rsidRDefault="00000000">
      <w:r>
        <w:t>The Week 7 implementation already separates domain rules from I/O: it contains no menu, printing, SQL or database connection. The current issues are missing workflow/storage boundaries and single-module organisation, not an existing mixture of all four responsibilities.</w:t>
      </w:r>
    </w:p>
    <w:tbl>
      <w:tblPr>
        <w:tblW w:w="0" w:type="auto"/>
        <w:tblLayout w:type="fixed"/>
        <w:tblLook w:val="04A0" w:firstRow="1" w:lastRow="0" w:firstColumn="1" w:lastColumn="0" w:noHBand="0" w:noVBand="1"/>
      </w:tblPr>
      <w:tblGrid>
        <w:gridCol w:w="1440"/>
        <w:gridCol w:w="4464"/>
        <w:gridCol w:w="4320"/>
      </w:tblGrid>
      <w:tr w:rsidR="00A25CF3" w14:paraId="78B07C5E" w14:textId="77777777">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42649079" w14:textId="77777777" w:rsidR="00A25CF3" w:rsidRDefault="00000000">
            <w:pPr>
              <w:spacing w:before="20" w:after="40" w:line="240" w:lineRule="auto"/>
            </w:pPr>
            <w:r>
              <w:rPr>
                <w:b/>
                <w:sz w:val="19"/>
              </w:rPr>
              <w:t>Responsibility</w:t>
            </w:r>
          </w:p>
        </w:tc>
        <w:tc>
          <w:tcPr>
            <w:tcW w:w="4464"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270741FB" w14:textId="77777777" w:rsidR="00A25CF3" w:rsidRDefault="00000000">
            <w:pPr>
              <w:spacing w:before="20" w:after="40" w:line="240" w:lineRule="auto"/>
            </w:pPr>
            <w:r>
              <w:rPr>
                <w:b/>
                <w:sz w:val="19"/>
              </w:rPr>
              <w:t>Current evidence</w:t>
            </w:r>
          </w:p>
        </w:tc>
        <w:tc>
          <w:tcPr>
            <w:tcW w:w="4320"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5C7B13B9" w14:textId="77777777" w:rsidR="00A25CF3" w:rsidRDefault="00000000">
            <w:pPr>
              <w:spacing w:before="20" w:after="40" w:line="240" w:lineRule="auto"/>
            </w:pPr>
            <w:r>
              <w:rPr>
                <w:b/>
                <w:sz w:val="19"/>
              </w:rPr>
              <w:t>Week 8 treatment</w:t>
            </w:r>
          </w:p>
        </w:tc>
      </w:tr>
      <w:tr w:rsidR="00A25CF3" w14:paraId="4CC344D3" w14:textId="77777777">
        <w:trPr>
          <w:cantSplit/>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5A00C06" w14:textId="77777777" w:rsidR="00A25CF3" w:rsidRDefault="00000000">
            <w:pPr>
              <w:spacing w:before="20" w:after="40" w:line="240" w:lineRule="auto"/>
            </w:pPr>
            <w:r>
              <w:rPr>
                <w:sz w:val="19"/>
              </w:rPr>
              <w:t>Domain</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FA0EFC" w14:textId="77777777" w:rsidR="00A25CF3" w:rsidRDefault="00000000">
            <w:pPr>
              <w:spacing w:before="20" w:after="40" w:line="240" w:lineRule="auto"/>
            </w:pPr>
            <w:r>
              <w:rPr>
                <w:sz w:val="19"/>
              </w:rPr>
              <w:t>Patient validation/history; Practitioner availability/schedule/conflict predicate; Appointment validation/cancel.</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F1D93FE" w14:textId="77777777" w:rsidR="00A25CF3" w:rsidRDefault="00000000">
            <w:pPr>
              <w:spacing w:before="20" w:after="40" w:line="240" w:lineRule="auto"/>
            </w:pPr>
            <w:r>
              <w:rPr>
                <w:sz w:val="19"/>
              </w:rPr>
              <w:t>Preserve these rules in domain/models.py.</w:t>
            </w:r>
          </w:p>
        </w:tc>
      </w:tr>
      <w:tr w:rsidR="00A25CF3" w14:paraId="0C8519BC" w14:textId="77777777">
        <w:trPr>
          <w:cantSplit/>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342C6A" w14:textId="77777777" w:rsidR="00A25CF3" w:rsidRDefault="00000000">
            <w:pPr>
              <w:spacing w:before="20" w:after="40" w:line="240" w:lineRule="auto"/>
            </w:pPr>
            <w:r>
              <w:rPr>
                <w:sz w:val="19"/>
              </w:rPr>
              <w:t>Workflow</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98CF93" w14:textId="77777777" w:rsidR="00A25CF3" w:rsidRDefault="00000000">
            <w:pPr>
              <w:spacing w:before="20" w:after="40" w:line="240" w:lineRule="auto"/>
            </w:pPr>
            <w:r>
              <w:rPr>
                <w:sz w:val="19"/>
              </w:rPr>
              <w:t>The caller supplies collections and must coordinate checking, construction and storage. No booking service exists.</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6017FE" w14:textId="77777777" w:rsidR="00A25CF3" w:rsidRDefault="00000000">
            <w:pPr>
              <w:spacing w:before="20" w:after="40" w:line="240" w:lineRule="auto"/>
            </w:pPr>
            <w:r>
              <w:rPr>
                <w:sz w:val="19"/>
              </w:rPr>
              <w:t>Add AppointmentService; do not move domain rules into it.</w:t>
            </w:r>
          </w:p>
        </w:tc>
      </w:tr>
      <w:tr w:rsidR="00A25CF3" w14:paraId="64494BB9" w14:textId="77777777">
        <w:trPr>
          <w:cantSplit/>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38E616" w14:textId="77777777" w:rsidR="00A25CF3" w:rsidRDefault="00000000">
            <w:pPr>
              <w:spacing w:before="20" w:after="40" w:line="240" w:lineRule="auto"/>
            </w:pPr>
            <w:r>
              <w:rPr>
                <w:sz w:val="19"/>
              </w:rPr>
              <w:t>Data access</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DFBAF3" w14:textId="77777777" w:rsidR="00A25CF3" w:rsidRDefault="00000000">
            <w:pPr>
              <w:spacing w:before="20" w:after="40" w:line="240" w:lineRule="auto"/>
            </w:pPr>
            <w:r>
              <w:rPr>
                <w:sz w:val="19"/>
              </w:rPr>
              <w:t>No repository, lookup store or save abstraction exists.</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013D7C5" w14:textId="77777777" w:rsidR="00A25CF3" w:rsidRDefault="00000000">
            <w:pPr>
              <w:spacing w:before="20" w:after="40" w:line="240" w:lineRule="auto"/>
            </w:pPr>
            <w:r>
              <w:rPr>
                <w:sz w:val="19"/>
              </w:rPr>
              <w:t>Introduce a small ABC and an in-memory adapter.</w:t>
            </w:r>
          </w:p>
        </w:tc>
      </w:tr>
      <w:tr w:rsidR="00A25CF3" w14:paraId="3024F6B9" w14:textId="77777777">
        <w:trPr>
          <w:cantSplit/>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EAEA05" w14:textId="77777777" w:rsidR="00A25CF3" w:rsidRDefault="00000000">
            <w:pPr>
              <w:spacing w:before="20" w:after="40" w:line="240" w:lineRule="auto"/>
            </w:pPr>
            <w:r>
              <w:rPr>
                <w:sz w:val="19"/>
              </w:rPr>
              <w:t>Presentation</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20BEA5" w14:textId="77777777" w:rsidR="00A25CF3" w:rsidRDefault="00000000">
            <w:pPr>
              <w:spacing w:before="20" w:after="40" w:line="240" w:lineRule="auto"/>
            </w:pPr>
            <w:r>
              <w:rPr>
                <w:sz w:val="19"/>
              </w:rPr>
              <w:t>v0.4 has no staff console; tests exercise objects directly.</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3EB14E" w14:textId="77777777" w:rsidR="00A25CF3" w:rsidRDefault="00000000">
            <w:pPr>
              <w:spacing w:before="20" w:after="40" w:line="240" w:lineRule="auto"/>
            </w:pPr>
            <w:r>
              <w:rPr>
                <w:sz w:val="19"/>
              </w:rPr>
              <w:t>Add presentation/console.py for input, parsing and messages.</w:t>
            </w:r>
          </w:p>
        </w:tc>
      </w:tr>
    </w:tbl>
    <w:p w14:paraId="1519D494" w14:textId="75E985BB" w:rsidR="00A25CF3" w:rsidRDefault="00000000">
      <w:pPr>
        <w:pStyle w:val="Heading1"/>
      </w:pPr>
      <w:r>
        <w:t>Part B</w:t>
      </w:r>
      <w:r w:rsidR="005C2628">
        <w:t>:</w:t>
      </w:r>
      <w:r>
        <w:t xml:space="preserve"> Propose architecture</w:t>
      </w:r>
    </w:p>
    <w:p w14:paraId="1AFCDC2D" w14:textId="77777777" w:rsidR="00A25CF3" w:rsidRDefault="00000000">
      <w:r>
        <w:rPr>
          <w:noProof/>
        </w:rPr>
        <w:drawing>
          <wp:inline distT="0" distB="0" distL="0" distR="0" wp14:anchorId="6A3AA1F1" wp14:editId="666398F4">
            <wp:extent cx="5943600" cy="34360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943600" cy="3436019"/>
                    </a:xfrm>
                    <a:prstGeom prst="rect">
                      <a:avLst/>
                    </a:prstGeom>
                  </pic:spPr>
                </pic:pic>
              </a:graphicData>
            </a:graphic>
          </wp:inline>
        </w:drawing>
      </w:r>
    </w:p>
    <w:p w14:paraId="71977CD7" w14:textId="77777777" w:rsidR="00A25CF3" w:rsidRDefault="00000000">
      <w:r>
        <w:t>Arrows show source dependencies. The dashed hollow triangle means the storage adapter implements the repository contract. main.py constructs the concrete adapter and injects it into AppointmentService. Domain code imports none of the outer layers.</w:t>
      </w:r>
    </w:p>
    <w:p w14:paraId="5B9D43C8" w14:textId="77777777" w:rsidR="00A25CF3" w:rsidRDefault="00000000">
      <w:r>
        <w:t>The existing stakeholders remain reception staff, patients, practitioners, clinic management and the developer/maintainer. The console demonstrates reception tasks; it does not introduce new stakeholder roles or staff-account entities.</w:t>
      </w:r>
    </w:p>
    <w:p w14:paraId="3B3E3D47" w14:textId="7B773A6B" w:rsidR="00A25CF3" w:rsidRDefault="00000000">
      <w:pPr>
        <w:pStyle w:val="Heading1"/>
        <w:pageBreakBefore/>
      </w:pPr>
      <w:r>
        <w:lastRenderedPageBreak/>
        <w:t>Part C</w:t>
      </w:r>
      <w:r w:rsidR="005C2628">
        <w:t>:</w:t>
      </w:r>
      <w:r>
        <w:t xml:space="preserve"> Create package structure</w:t>
      </w:r>
    </w:p>
    <w:tbl>
      <w:tblPr>
        <w:tblW w:w="0" w:type="auto"/>
        <w:tblLayout w:type="fixed"/>
        <w:tblLook w:val="04A0" w:firstRow="1" w:lastRow="0" w:firstColumn="1" w:lastColumn="0" w:noHBand="0" w:noVBand="1"/>
      </w:tblPr>
      <w:tblGrid>
        <w:gridCol w:w="4680"/>
        <w:gridCol w:w="5544"/>
      </w:tblGrid>
      <w:tr w:rsidR="00A25CF3" w14:paraId="1D2EF89D" w14:textId="77777777">
        <w:trPr>
          <w:cantSplit/>
          <w:tblHeader/>
        </w:trPr>
        <w:tc>
          <w:tcPr>
            <w:tcW w:w="4680"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5DC19CAA" w14:textId="77777777" w:rsidR="00A25CF3" w:rsidRDefault="00000000">
            <w:pPr>
              <w:spacing w:before="20" w:after="40" w:line="240" w:lineRule="auto"/>
            </w:pPr>
            <w:r>
              <w:rPr>
                <w:b/>
                <w:sz w:val="19"/>
              </w:rPr>
              <w:t>Package or file</w:t>
            </w:r>
          </w:p>
        </w:tc>
        <w:tc>
          <w:tcPr>
            <w:tcW w:w="5544"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67A417B9" w14:textId="77777777" w:rsidR="00A25CF3" w:rsidRDefault="00000000">
            <w:pPr>
              <w:spacing w:before="20" w:after="40" w:line="240" w:lineRule="auto"/>
            </w:pPr>
            <w:r>
              <w:rPr>
                <w:b/>
                <w:sz w:val="19"/>
              </w:rPr>
              <w:t>Implemented contents</w:t>
            </w:r>
          </w:p>
        </w:tc>
      </w:tr>
      <w:tr w:rsidR="00A25CF3" w14:paraId="26FD6E6D" w14:textId="77777777">
        <w:trPr>
          <w:cantSplit/>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0461CC" w14:textId="77777777" w:rsidR="00A25CF3" w:rsidRDefault="00000000">
            <w:pPr>
              <w:spacing w:before="20" w:after="40" w:line="240" w:lineRule="auto"/>
            </w:pPr>
            <w:r>
              <w:rPr>
                <w:sz w:val="19"/>
              </w:rPr>
              <w:t>domain/models.py</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28A2E0" w14:textId="77777777" w:rsidR="00A25CF3" w:rsidRDefault="00000000">
            <w:pPr>
              <w:spacing w:before="20" w:after="40" w:line="240" w:lineRule="auto"/>
            </w:pPr>
            <w:r>
              <w:rPr>
                <w:sz w:val="19"/>
              </w:rPr>
              <w:t>The three unchanged v0.4 domain classes, status enum, exception and validation helper.</w:t>
            </w:r>
          </w:p>
        </w:tc>
      </w:tr>
      <w:tr w:rsidR="00A25CF3" w14:paraId="1BC24717" w14:textId="77777777">
        <w:trPr>
          <w:cantSplit/>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821999" w14:textId="77777777" w:rsidR="00A25CF3" w:rsidRDefault="00000000">
            <w:pPr>
              <w:spacing w:before="20" w:after="40" w:line="240" w:lineRule="auto"/>
            </w:pPr>
            <w:r>
              <w:rPr>
                <w:sz w:val="19"/>
              </w:rPr>
              <w:t>services/appointment_service.py</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1CDFCC" w14:textId="77777777" w:rsidR="00A25CF3" w:rsidRDefault="00000000">
            <w:pPr>
              <w:spacing w:before="20" w:after="40" w:line="240" w:lineRule="auto"/>
            </w:pPr>
            <w:r>
              <w:rPr>
                <w:sz w:val="19"/>
              </w:rPr>
              <w:t>AppointmentService coordinates booking, cancellation, lookup, listing, history and schedule.</w:t>
            </w:r>
          </w:p>
        </w:tc>
      </w:tr>
      <w:tr w:rsidR="00A25CF3" w14:paraId="4359927A" w14:textId="77777777">
        <w:trPr>
          <w:cantSplit/>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2DF6C1" w14:textId="77777777" w:rsidR="00A25CF3" w:rsidRDefault="00000000">
            <w:pPr>
              <w:spacing w:before="20" w:after="40" w:line="240" w:lineRule="auto"/>
            </w:pPr>
            <w:r>
              <w:rPr>
                <w:sz w:val="19"/>
              </w:rPr>
              <w:t>repositories/appointment_repository.py</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6002D6" w14:textId="77777777" w:rsidR="00A25CF3" w:rsidRDefault="00000000">
            <w:pPr>
              <w:spacing w:before="20" w:after="40" w:line="240" w:lineRule="auto"/>
            </w:pPr>
            <w:r>
              <w:rPr>
                <w:sz w:val="19"/>
              </w:rPr>
              <w:t>AppointmentRepository abstract contract.</w:t>
            </w:r>
          </w:p>
        </w:tc>
      </w:tr>
      <w:tr w:rsidR="00A25CF3" w14:paraId="5D14FBCE" w14:textId="77777777">
        <w:trPr>
          <w:cantSplit/>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5517C7" w14:textId="77777777" w:rsidR="00A25CF3" w:rsidRDefault="00000000">
            <w:pPr>
              <w:spacing w:before="20" w:after="40" w:line="240" w:lineRule="auto"/>
            </w:pPr>
            <w:r>
              <w:rPr>
                <w:sz w:val="19"/>
              </w:rPr>
              <w:t>persistence/in_memory_appointment_repository.py</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7E15BF" w14:textId="77777777" w:rsidR="00A25CF3" w:rsidRDefault="00000000">
            <w:pPr>
              <w:spacing w:before="20" w:after="40" w:line="240" w:lineRule="auto"/>
            </w:pPr>
            <w:r>
              <w:rPr>
                <w:sz w:val="19"/>
              </w:rPr>
              <w:t>Dictionary-backed adapter with detached snapshots.</w:t>
            </w:r>
          </w:p>
        </w:tc>
      </w:tr>
      <w:tr w:rsidR="00A25CF3" w14:paraId="4092A8A0" w14:textId="77777777">
        <w:trPr>
          <w:cantSplit/>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0CE941" w14:textId="77777777" w:rsidR="00A25CF3" w:rsidRDefault="00000000">
            <w:pPr>
              <w:spacing w:before="20" w:after="40" w:line="240" w:lineRule="auto"/>
            </w:pPr>
            <w:r>
              <w:rPr>
                <w:sz w:val="19"/>
              </w:rPr>
              <w:t>presentation/console.py</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5D1244" w14:textId="77777777" w:rsidR="00A25CF3" w:rsidRDefault="00000000">
            <w:pPr>
              <w:spacing w:before="20" w:after="40" w:line="240" w:lineRule="auto"/>
            </w:pPr>
            <w:r>
              <w:rPr>
                <w:sz w:val="19"/>
              </w:rPr>
              <w:t>Menu input, datetime parsing, confirmation/error formatting.</w:t>
            </w:r>
          </w:p>
        </w:tc>
      </w:tr>
      <w:tr w:rsidR="00A25CF3" w14:paraId="038BB0A9" w14:textId="77777777">
        <w:trPr>
          <w:cantSplit/>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5BC782" w14:textId="77777777" w:rsidR="00A25CF3" w:rsidRDefault="00000000">
            <w:pPr>
              <w:spacing w:before="20" w:after="40" w:line="240" w:lineRule="auto"/>
            </w:pPr>
            <w:r>
              <w:rPr>
                <w:sz w:val="19"/>
              </w:rPr>
              <w:t>main.py; demo.py</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01A7B5" w14:textId="77777777" w:rsidR="00A25CF3" w:rsidRDefault="00000000">
            <w:pPr>
              <w:spacing w:before="20" w:after="40" w:line="240" w:lineRule="auto"/>
            </w:pPr>
            <w:r>
              <w:rPr>
                <w:sz w:val="19"/>
              </w:rPr>
              <w:t>Explicit dependency wiring and an interactive console; a repeatable demonstration.</w:t>
            </w:r>
          </w:p>
        </w:tc>
      </w:tr>
      <w:tr w:rsidR="00A25CF3" w14:paraId="5CC4A336" w14:textId="77777777">
        <w:trPr>
          <w:cantSplit/>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04F812" w14:textId="77777777" w:rsidR="00A25CF3" w:rsidRDefault="00000000">
            <w:pPr>
              <w:spacing w:before="20" w:after="40" w:line="240" w:lineRule="auto"/>
            </w:pPr>
            <w:r>
              <w:rPr>
                <w:sz w:val="19"/>
              </w:rPr>
              <w:t>tests/; README.md</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AD989D" w14:textId="77777777" w:rsidR="00A25CF3" w:rsidRDefault="00000000">
            <w:pPr>
              <w:spacing w:before="20" w:after="40" w:line="240" w:lineRule="auto"/>
            </w:pPr>
            <w:r>
              <w:rPr>
                <w:sz w:val="19"/>
              </w:rPr>
              <w:t>12 retained domain tests plus 16 new checks; setup and run instructions.</w:t>
            </w:r>
          </w:p>
        </w:tc>
      </w:tr>
    </w:tbl>
    <w:p w14:paraId="7EB64932" w14:textId="77777777" w:rsidR="00A25CF3" w:rsidRDefault="00000000">
      <w:pPr>
        <w:spacing w:before="120"/>
      </w:pPr>
      <w:r>
        <w:t>Each package has __init__.py. Related entities remain together in one domain module because the system is small. There is no framework or external package dependency.</w:t>
      </w:r>
    </w:p>
    <w:p w14:paraId="322309A9" w14:textId="28090AE4" w:rsidR="00A25CF3" w:rsidRDefault="00000000">
      <w:pPr>
        <w:pStyle w:val="Heading1"/>
      </w:pPr>
      <w:r>
        <w:t>Part D</w:t>
      </w:r>
      <w:r w:rsidR="005C2628">
        <w:t>:</w:t>
      </w:r>
      <w:r>
        <w:t xml:space="preserve"> Introduce </w:t>
      </w:r>
      <w:proofErr w:type="spellStart"/>
      <w:r>
        <w:t>AppointmentService</w:t>
      </w:r>
      <w:proofErr w:type="spellEnd"/>
    </w:p>
    <w:p w14:paraId="05367409" w14:textId="77777777" w:rsidR="00A25CF3" w:rsidRDefault="00000000">
      <w:r>
        <w:t>The service receives an AppointmentRepository through its constructor. It constructs a valid candidate, asks Practitioner about an exact-time conflict, then stores it. Cancellation loads a snapshot, calls Appointment.cancel() and saves the result. Core workflow methods are shown below; all methods are in the project.</w:t>
      </w:r>
    </w:p>
    <w:p w14:paraId="150E365E" w14:textId="77777777" w:rsidR="00A25CF3" w:rsidRDefault="00000000">
      <w:pPr>
        <w:spacing w:after="0" w:line="240" w:lineRule="auto"/>
      </w:pPr>
      <w:r>
        <w:rPr>
          <w:rFonts w:ascii="DejaVu Sans Mono" w:hAnsi="DejaVu Sans Mono"/>
          <w:sz w:val="16"/>
        </w:rPr>
        <w:t>class AppointmentService:</w:t>
      </w:r>
    </w:p>
    <w:p w14:paraId="5D48775C" w14:textId="77777777" w:rsidR="00A25CF3" w:rsidRDefault="00000000">
      <w:pPr>
        <w:spacing w:after="0" w:line="240" w:lineRule="auto"/>
      </w:pPr>
      <w:r>
        <w:rPr>
          <w:rFonts w:ascii="DejaVu Sans Mono" w:hAnsi="DejaVu Sans Mono"/>
          <w:sz w:val="16"/>
        </w:rPr>
        <w:t xml:space="preserve">    def __init__(self, repository: AppointmentRepository):</w:t>
      </w:r>
    </w:p>
    <w:p w14:paraId="4017DBA4" w14:textId="77777777" w:rsidR="00A25CF3" w:rsidRDefault="00000000">
      <w:pPr>
        <w:spacing w:after="0" w:line="240" w:lineRule="auto"/>
      </w:pPr>
      <w:r>
        <w:rPr>
          <w:rFonts w:ascii="DejaVu Sans Mono" w:hAnsi="DejaVu Sans Mono"/>
          <w:sz w:val="16"/>
        </w:rPr>
        <w:t xml:space="preserve">        self._repository = repository</w:t>
      </w:r>
    </w:p>
    <w:p w14:paraId="6E51E689" w14:textId="77777777" w:rsidR="00A25CF3" w:rsidRDefault="00000000">
      <w:pPr>
        <w:spacing w:after="0" w:line="240" w:lineRule="auto"/>
      </w:pPr>
      <w:r>
        <w:rPr>
          <w:rFonts w:ascii="DejaVu Sans Mono" w:hAnsi="DejaVu Sans Mono"/>
          <w:sz w:val="16"/>
        </w:rPr>
        <w:t xml:space="preserve"> </w:t>
      </w:r>
    </w:p>
    <w:p w14:paraId="57060C4E" w14:textId="77777777" w:rsidR="00A25CF3" w:rsidRDefault="00000000">
      <w:pPr>
        <w:spacing w:after="0" w:line="240" w:lineRule="auto"/>
      </w:pPr>
      <w:r>
        <w:rPr>
          <w:rFonts w:ascii="DejaVu Sans Mono" w:hAnsi="DejaVu Sans Mono"/>
          <w:sz w:val="16"/>
        </w:rPr>
        <w:t xml:space="preserve">    def book(self, appointment_id: str, patient: Patient,</w:t>
      </w:r>
    </w:p>
    <w:p w14:paraId="1E12F3D0" w14:textId="77777777" w:rsidR="00A25CF3" w:rsidRDefault="00000000">
      <w:pPr>
        <w:spacing w:after="0" w:line="240" w:lineRule="auto"/>
      </w:pPr>
      <w:r>
        <w:rPr>
          <w:rFonts w:ascii="DejaVu Sans Mono" w:hAnsi="DejaVu Sans Mono"/>
          <w:sz w:val="16"/>
        </w:rPr>
        <w:t xml:space="preserve">             practitioner: Practitioner, appointment_time: datetime) -&gt; Appointment:</w:t>
      </w:r>
    </w:p>
    <w:p w14:paraId="5820467B" w14:textId="77777777" w:rsidR="00A25CF3" w:rsidRDefault="00000000">
      <w:pPr>
        <w:spacing w:after="0" w:line="240" w:lineRule="auto"/>
      </w:pPr>
      <w:r>
        <w:rPr>
          <w:rFonts w:ascii="DejaVu Sans Mono" w:hAnsi="DejaVu Sans Mono"/>
          <w:sz w:val="16"/>
        </w:rPr>
        <w:t xml:space="preserve">        # The domain validates the candidate before any write occurs.</w:t>
      </w:r>
    </w:p>
    <w:p w14:paraId="693CC74E" w14:textId="77777777" w:rsidR="00A25CF3" w:rsidRDefault="00000000">
      <w:pPr>
        <w:spacing w:after="0" w:line="240" w:lineRule="auto"/>
      </w:pPr>
      <w:r>
        <w:rPr>
          <w:rFonts w:ascii="DejaVu Sans Mono" w:hAnsi="DejaVu Sans Mono"/>
          <w:sz w:val="16"/>
        </w:rPr>
        <w:t xml:space="preserve">        appointment = Appointment(appointment_id, patient, practitioner, appointment_time)</w:t>
      </w:r>
    </w:p>
    <w:p w14:paraId="5BB6E762" w14:textId="77777777" w:rsidR="00A25CF3" w:rsidRDefault="00000000">
      <w:pPr>
        <w:spacing w:after="0" w:line="240" w:lineRule="auto"/>
      </w:pPr>
      <w:r>
        <w:rPr>
          <w:rFonts w:ascii="DejaVu Sans Mono" w:hAnsi="DejaVu Sans Mono"/>
          <w:sz w:val="16"/>
        </w:rPr>
        <w:t xml:space="preserve">        if practitioner.is_booked_at(appointment_time, self._repository.list_all()):</w:t>
      </w:r>
    </w:p>
    <w:p w14:paraId="12D77199" w14:textId="77777777" w:rsidR="00A25CF3" w:rsidRDefault="00000000">
      <w:pPr>
        <w:spacing w:after="0" w:line="240" w:lineRule="auto"/>
      </w:pPr>
      <w:r>
        <w:rPr>
          <w:rFonts w:ascii="DejaVu Sans Mono" w:hAnsi="DejaVu Sans Mono"/>
          <w:sz w:val="16"/>
        </w:rPr>
        <w:t xml:space="preserve">            raise ValueError("Practitioner already has an active appointment at this time")</w:t>
      </w:r>
    </w:p>
    <w:p w14:paraId="6E2DA9A2" w14:textId="77777777" w:rsidR="00A25CF3" w:rsidRDefault="00000000">
      <w:pPr>
        <w:spacing w:after="0" w:line="240" w:lineRule="auto"/>
      </w:pPr>
      <w:r>
        <w:rPr>
          <w:rFonts w:ascii="DejaVu Sans Mono" w:hAnsi="DejaVu Sans Mono"/>
          <w:sz w:val="16"/>
        </w:rPr>
        <w:t xml:space="preserve">        self._repository.add(appointment)</w:t>
      </w:r>
    </w:p>
    <w:p w14:paraId="68D1AEC0" w14:textId="77777777" w:rsidR="00A25CF3" w:rsidRDefault="00000000">
      <w:pPr>
        <w:spacing w:after="0" w:line="240" w:lineRule="auto"/>
      </w:pPr>
      <w:r>
        <w:rPr>
          <w:rFonts w:ascii="DejaVu Sans Mono" w:hAnsi="DejaVu Sans Mono"/>
          <w:sz w:val="16"/>
        </w:rPr>
        <w:t xml:space="preserve">        return appointment</w:t>
      </w:r>
    </w:p>
    <w:p w14:paraId="4F29E22D" w14:textId="77777777" w:rsidR="00A25CF3" w:rsidRDefault="00000000">
      <w:pPr>
        <w:spacing w:after="0" w:line="240" w:lineRule="auto"/>
      </w:pPr>
      <w:r>
        <w:rPr>
          <w:rFonts w:ascii="DejaVu Sans Mono" w:hAnsi="DejaVu Sans Mono"/>
          <w:sz w:val="16"/>
        </w:rPr>
        <w:t xml:space="preserve"> </w:t>
      </w:r>
    </w:p>
    <w:p w14:paraId="14D6BDCE" w14:textId="77777777" w:rsidR="00A25CF3" w:rsidRDefault="00000000">
      <w:pPr>
        <w:spacing w:after="0" w:line="240" w:lineRule="auto"/>
      </w:pPr>
      <w:r>
        <w:rPr>
          <w:rFonts w:ascii="DejaVu Sans Mono" w:hAnsi="DejaVu Sans Mono"/>
          <w:sz w:val="16"/>
        </w:rPr>
        <w:t xml:space="preserve">    def cancel(self, appointment_id: str) -&gt; Appointment:</w:t>
      </w:r>
    </w:p>
    <w:p w14:paraId="0D3C3911" w14:textId="77777777" w:rsidR="00A25CF3" w:rsidRDefault="00000000">
      <w:pPr>
        <w:spacing w:after="0" w:line="240" w:lineRule="auto"/>
      </w:pPr>
      <w:r>
        <w:rPr>
          <w:rFonts w:ascii="DejaVu Sans Mono" w:hAnsi="DejaVu Sans Mono"/>
          <w:sz w:val="16"/>
        </w:rPr>
        <w:t xml:space="preserve">        appointment = self.find(appointment_id)</w:t>
      </w:r>
    </w:p>
    <w:p w14:paraId="5A66019D" w14:textId="77777777" w:rsidR="00A25CF3" w:rsidRDefault="00000000">
      <w:pPr>
        <w:spacing w:after="0" w:line="240" w:lineRule="auto"/>
      </w:pPr>
      <w:r>
        <w:rPr>
          <w:rFonts w:ascii="DejaVu Sans Mono" w:hAnsi="DejaVu Sans Mono"/>
          <w:sz w:val="16"/>
        </w:rPr>
        <w:t xml:space="preserve">        if appointment is None:</w:t>
      </w:r>
    </w:p>
    <w:p w14:paraId="1658C5F8" w14:textId="77777777" w:rsidR="00A25CF3" w:rsidRDefault="00000000">
      <w:pPr>
        <w:spacing w:after="0" w:line="240" w:lineRule="auto"/>
      </w:pPr>
      <w:r>
        <w:rPr>
          <w:rFonts w:ascii="DejaVu Sans Mono" w:hAnsi="DejaVu Sans Mono"/>
          <w:sz w:val="16"/>
        </w:rPr>
        <w:t xml:space="preserve">            raise LookupError(f"Appointment {appointment_id} was not found")</w:t>
      </w:r>
    </w:p>
    <w:p w14:paraId="66AF7E14" w14:textId="77777777" w:rsidR="00A25CF3" w:rsidRDefault="00000000">
      <w:pPr>
        <w:spacing w:after="0" w:line="240" w:lineRule="auto"/>
      </w:pPr>
      <w:r>
        <w:rPr>
          <w:rFonts w:ascii="DejaVu Sans Mono" w:hAnsi="DejaVu Sans Mono"/>
          <w:sz w:val="16"/>
        </w:rPr>
        <w:t xml:space="preserve">        appointment.cancel()  # Appointment owns the transition rule.</w:t>
      </w:r>
    </w:p>
    <w:p w14:paraId="7584ADF0" w14:textId="77777777" w:rsidR="00A25CF3" w:rsidRDefault="00000000">
      <w:pPr>
        <w:spacing w:after="0" w:line="240" w:lineRule="auto"/>
      </w:pPr>
      <w:r>
        <w:rPr>
          <w:rFonts w:ascii="DejaVu Sans Mono" w:hAnsi="DejaVu Sans Mono"/>
          <w:sz w:val="16"/>
        </w:rPr>
        <w:t xml:space="preserve">        self._repository.save(appointment)</w:t>
      </w:r>
    </w:p>
    <w:p w14:paraId="7E11C6DF" w14:textId="77777777" w:rsidR="00A25CF3" w:rsidRDefault="00000000">
      <w:pPr>
        <w:spacing w:after="0" w:line="240" w:lineRule="auto"/>
      </w:pPr>
      <w:r>
        <w:rPr>
          <w:rFonts w:ascii="DejaVu Sans Mono" w:hAnsi="DejaVu Sans Mono"/>
          <w:sz w:val="16"/>
        </w:rPr>
        <w:t xml:space="preserve">        return appointment</w:t>
      </w:r>
    </w:p>
    <w:p w14:paraId="0B074E6E" w14:textId="7DF39594" w:rsidR="00A25CF3" w:rsidRDefault="00000000">
      <w:pPr>
        <w:pStyle w:val="Heading1"/>
        <w:pageBreakBefore/>
      </w:pPr>
      <w:r>
        <w:lastRenderedPageBreak/>
        <w:t>Part E</w:t>
      </w:r>
      <w:r w:rsidR="005C2628">
        <w:t>:</w:t>
      </w:r>
      <w:r>
        <w:t xml:space="preserve"> Repository abstraction</w:t>
      </w:r>
    </w:p>
    <w:p w14:paraId="3258775A" w14:textId="77777777" w:rsidR="00A25CF3" w:rsidRDefault="00000000">
      <w:r>
        <w:t>Four operations serve current use cases. add() inserts a unique appointment ID; get_by_id() returns a record or None; list_all() supplies conflict/history/schedule queries; save() updates an existing appointment after cancellation. No delete operation is needed because cancelled records remain in history.</w:t>
      </w:r>
    </w:p>
    <w:p w14:paraId="06E783AD" w14:textId="77777777" w:rsidR="00A25CF3" w:rsidRDefault="00000000">
      <w:pPr>
        <w:spacing w:after="0" w:line="240" w:lineRule="auto"/>
      </w:pPr>
      <w:r>
        <w:rPr>
          <w:rFonts w:ascii="DejaVu Sans Mono" w:hAnsi="DejaVu Sans Mono"/>
          <w:sz w:val="16"/>
        </w:rPr>
        <w:t>"""Storage contract owned by the application, independent of storage technology."""</w:t>
      </w:r>
    </w:p>
    <w:p w14:paraId="7AB33E5D" w14:textId="77777777" w:rsidR="00A25CF3" w:rsidRDefault="00000000">
      <w:pPr>
        <w:spacing w:after="0" w:line="240" w:lineRule="auto"/>
      </w:pPr>
      <w:r>
        <w:rPr>
          <w:rFonts w:ascii="DejaVu Sans Mono" w:hAnsi="DejaVu Sans Mono"/>
          <w:sz w:val="16"/>
        </w:rPr>
        <w:t>from abc import ABC, abstractmethod</w:t>
      </w:r>
    </w:p>
    <w:p w14:paraId="496C70AB" w14:textId="77777777" w:rsidR="00A25CF3" w:rsidRDefault="00000000">
      <w:pPr>
        <w:spacing w:after="0" w:line="240" w:lineRule="auto"/>
      </w:pPr>
      <w:r>
        <w:rPr>
          <w:rFonts w:ascii="DejaVu Sans Mono" w:hAnsi="DejaVu Sans Mono"/>
          <w:sz w:val="16"/>
        </w:rPr>
        <w:t>from domain.models import Appointment</w:t>
      </w:r>
    </w:p>
    <w:p w14:paraId="602B25C3" w14:textId="77777777" w:rsidR="00A25CF3" w:rsidRDefault="00000000">
      <w:pPr>
        <w:spacing w:after="0" w:line="240" w:lineRule="auto"/>
      </w:pPr>
      <w:r>
        <w:rPr>
          <w:rFonts w:ascii="DejaVu Sans Mono" w:hAnsi="DejaVu Sans Mono"/>
          <w:sz w:val="16"/>
        </w:rPr>
        <w:t xml:space="preserve"> </w:t>
      </w:r>
    </w:p>
    <w:p w14:paraId="72549B47" w14:textId="77777777" w:rsidR="00A25CF3" w:rsidRDefault="00000000">
      <w:pPr>
        <w:spacing w:after="0" w:line="240" w:lineRule="auto"/>
      </w:pPr>
      <w:r>
        <w:rPr>
          <w:rFonts w:ascii="DejaVu Sans Mono" w:hAnsi="DejaVu Sans Mono"/>
          <w:sz w:val="16"/>
        </w:rPr>
        <w:t xml:space="preserve"> </w:t>
      </w:r>
    </w:p>
    <w:p w14:paraId="32D5F325" w14:textId="77777777" w:rsidR="00A25CF3" w:rsidRDefault="00000000">
      <w:pPr>
        <w:spacing w:after="0" w:line="240" w:lineRule="auto"/>
      </w:pPr>
      <w:r>
        <w:rPr>
          <w:rFonts w:ascii="DejaVu Sans Mono" w:hAnsi="DejaVu Sans Mono"/>
          <w:sz w:val="16"/>
        </w:rPr>
        <w:t>class AppointmentRepository(ABC):</w:t>
      </w:r>
    </w:p>
    <w:p w14:paraId="54DDB220" w14:textId="77777777" w:rsidR="00A25CF3" w:rsidRDefault="00000000">
      <w:pPr>
        <w:spacing w:after="0" w:line="240" w:lineRule="auto"/>
      </w:pPr>
      <w:r>
        <w:rPr>
          <w:rFonts w:ascii="DejaVu Sans Mono" w:hAnsi="DejaVu Sans Mono"/>
          <w:sz w:val="16"/>
        </w:rPr>
        <w:t xml:space="preserve">    """Single-process contract; reads return detached appointment snapshots.</w:t>
      </w:r>
    </w:p>
    <w:p w14:paraId="58074DBD" w14:textId="77777777" w:rsidR="00A25CF3" w:rsidRDefault="00000000">
      <w:pPr>
        <w:spacing w:after="0" w:line="240" w:lineRule="auto"/>
      </w:pPr>
      <w:r>
        <w:rPr>
          <w:rFonts w:ascii="DejaVu Sans Mono" w:hAnsi="DejaVu Sans Mono"/>
          <w:sz w:val="16"/>
        </w:rPr>
        <w:t xml:space="preserve"> </w:t>
      </w:r>
    </w:p>
    <w:p w14:paraId="2B3E3CE1" w14:textId="77777777" w:rsidR="00A25CF3" w:rsidRDefault="00000000">
      <w:pPr>
        <w:spacing w:after="0" w:line="240" w:lineRule="auto"/>
      </w:pPr>
      <w:r>
        <w:rPr>
          <w:rFonts w:ascii="DejaVu Sans Mono" w:hAnsi="DejaVu Sans Mono"/>
          <w:sz w:val="16"/>
        </w:rPr>
        <w:t xml:space="preserve">    add rejects duplicate IDs; save requires an existing ID. A failed write</w:t>
      </w:r>
    </w:p>
    <w:p w14:paraId="0DB248D3" w14:textId="77777777" w:rsidR="00A25CF3" w:rsidRDefault="00000000">
      <w:pPr>
        <w:spacing w:after="0" w:line="240" w:lineRule="auto"/>
      </w:pPr>
      <w:r>
        <w:rPr>
          <w:rFonts w:ascii="DejaVu Sans Mono" w:hAnsi="DejaVu Sans Mono"/>
          <w:sz w:val="16"/>
        </w:rPr>
        <w:t xml:space="preserve">    must leave stored state unchanged. Neither operation checks booking rules.</w:t>
      </w:r>
    </w:p>
    <w:p w14:paraId="0BA08C44" w14:textId="77777777" w:rsidR="00A25CF3" w:rsidRDefault="00000000">
      <w:pPr>
        <w:spacing w:after="0" w:line="240" w:lineRule="auto"/>
      </w:pPr>
      <w:r>
        <w:rPr>
          <w:rFonts w:ascii="DejaVu Sans Mono" w:hAnsi="DejaVu Sans Mono"/>
          <w:sz w:val="16"/>
        </w:rPr>
        <w:t xml:space="preserve">    """</w:t>
      </w:r>
    </w:p>
    <w:p w14:paraId="2931B65D" w14:textId="77777777" w:rsidR="00A25CF3" w:rsidRDefault="00000000">
      <w:pPr>
        <w:spacing w:after="0" w:line="240" w:lineRule="auto"/>
      </w:pPr>
      <w:r>
        <w:rPr>
          <w:rFonts w:ascii="DejaVu Sans Mono" w:hAnsi="DejaVu Sans Mono"/>
          <w:sz w:val="16"/>
        </w:rPr>
        <w:t xml:space="preserve"> </w:t>
      </w:r>
    </w:p>
    <w:p w14:paraId="732DE752" w14:textId="77777777" w:rsidR="00A25CF3" w:rsidRDefault="00000000">
      <w:pPr>
        <w:spacing w:after="0" w:line="240" w:lineRule="auto"/>
      </w:pPr>
      <w:r>
        <w:rPr>
          <w:rFonts w:ascii="DejaVu Sans Mono" w:hAnsi="DejaVu Sans Mono"/>
          <w:sz w:val="16"/>
        </w:rPr>
        <w:t xml:space="preserve">    @abstractmethod</w:t>
      </w:r>
    </w:p>
    <w:p w14:paraId="43103750" w14:textId="77777777" w:rsidR="00A25CF3" w:rsidRDefault="00000000">
      <w:pPr>
        <w:spacing w:after="0" w:line="240" w:lineRule="auto"/>
      </w:pPr>
      <w:r>
        <w:rPr>
          <w:rFonts w:ascii="DejaVu Sans Mono" w:hAnsi="DejaVu Sans Mono"/>
          <w:sz w:val="16"/>
        </w:rPr>
        <w:t xml:space="preserve">    def add(self, appointment: Appointment) -&gt; None:</w:t>
      </w:r>
    </w:p>
    <w:p w14:paraId="6026E1EF" w14:textId="77777777" w:rsidR="00A25CF3" w:rsidRDefault="00000000">
      <w:pPr>
        <w:spacing w:after="0" w:line="240" w:lineRule="auto"/>
      </w:pPr>
      <w:r>
        <w:rPr>
          <w:rFonts w:ascii="DejaVu Sans Mono" w:hAnsi="DejaVu Sans Mono"/>
          <w:sz w:val="16"/>
        </w:rPr>
        <w:t xml:space="preserve">        """Insert a new ID; raise ValueError if that ID already exists."""</w:t>
      </w:r>
    </w:p>
    <w:p w14:paraId="4EB680EA" w14:textId="77777777" w:rsidR="00A25CF3" w:rsidRDefault="00000000">
      <w:pPr>
        <w:spacing w:after="0" w:line="240" w:lineRule="auto"/>
      </w:pPr>
      <w:r>
        <w:rPr>
          <w:rFonts w:ascii="DejaVu Sans Mono" w:hAnsi="DejaVu Sans Mono"/>
          <w:sz w:val="16"/>
        </w:rPr>
        <w:t xml:space="preserve">        raise NotImplementedError</w:t>
      </w:r>
    </w:p>
    <w:p w14:paraId="4A7C6AD9" w14:textId="77777777" w:rsidR="00A25CF3" w:rsidRDefault="00000000">
      <w:pPr>
        <w:spacing w:after="0" w:line="240" w:lineRule="auto"/>
      </w:pPr>
      <w:r>
        <w:rPr>
          <w:rFonts w:ascii="DejaVu Sans Mono" w:hAnsi="DejaVu Sans Mono"/>
          <w:sz w:val="16"/>
        </w:rPr>
        <w:t xml:space="preserve"> </w:t>
      </w:r>
    </w:p>
    <w:p w14:paraId="221BD882" w14:textId="77777777" w:rsidR="00A25CF3" w:rsidRDefault="00000000">
      <w:pPr>
        <w:spacing w:after="0" w:line="240" w:lineRule="auto"/>
      </w:pPr>
      <w:r>
        <w:rPr>
          <w:rFonts w:ascii="DejaVu Sans Mono" w:hAnsi="DejaVu Sans Mono"/>
          <w:sz w:val="16"/>
        </w:rPr>
        <w:t xml:space="preserve">    @abstractmethod</w:t>
      </w:r>
    </w:p>
    <w:p w14:paraId="214DA641" w14:textId="77777777" w:rsidR="00A25CF3" w:rsidRDefault="00000000">
      <w:pPr>
        <w:spacing w:after="0" w:line="240" w:lineRule="auto"/>
      </w:pPr>
      <w:r>
        <w:rPr>
          <w:rFonts w:ascii="DejaVu Sans Mono" w:hAnsi="DejaVu Sans Mono"/>
          <w:sz w:val="16"/>
        </w:rPr>
        <w:t xml:space="preserve">    def get_by_id(self, appointment_id: str) -&gt; Appointment | None:</w:t>
      </w:r>
    </w:p>
    <w:p w14:paraId="3AEFD9D7" w14:textId="77777777" w:rsidR="00A25CF3" w:rsidRDefault="00000000">
      <w:pPr>
        <w:spacing w:after="0" w:line="240" w:lineRule="auto"/>
      </w:pPr>
      <w:r>
        <w:rPr>
          <w:rFonts w:ascii="DejaVu Sans Mono" w:hAnsi="DejaVu Sans Mono"/>
          <w:sz w:val="16"/>
        </w:rPr>
        <w:t xml:space="preserve">        """Return a detached snapshot, or None when no record matches."""</w:t>
      </w:r>
    </w:p>
    <w:p w14:paraId="1E84D8DC" w14:textId="77777777" w:rsidR="00A25CF3" w:rsidRDefault="00000000">
      <w:pPr>
        <w:spacing w:after="0" w:line="240" w:lineRule="auto"/>
      </w:pPr>
      <w:r>
        <w:rPr>
          <w:rFonts w:ascii="DejaVu Sans Mono" w:hAnsi="DejaVu Sans Mono"/>
          <w:sz w:val="16"/>
        </w:rPr>
        <w:t xml:space="preserve">        raise NotImplementedError</w:t>
      </w:r>
    </w:p>
    <w:p w14:paraId="69803BE6" w14:textId="77777777" w:rsidR="00A25CF3" w:rsidRDefault="00000000">
      <w:pPr>
        <w:spacing w:after="0" w:line="240" w:lineRule="auto"/>
      </w:pPr>
      <w:r>
        <w:rPr>
          <w:rFonts w:ascii="DejaVu Sans Mono" w:hAnsi="DejaVu Sans Mono"/>
          <w:sz w:val="16"/>
        </w:rPr>
        <w:t xml:space="preserve"> </w:t>
      </w:r>
    </w:p>
    <w:p w14:paraId="7786C76F" w14:textId="77777777" w:rsidR="00A25CF3" w:rsidRDefault="00000000">
      <w:pPr>
        <w:spacing w:after="0" w:line="240" w:lineRule="auto"/>
      </w:pPr>
      <w:r>
        <w:rPr>
          <w:rFonts w:ascii="DejaVu Sans Mono" w:hAnsi="DejaVu Sans Mono"/>
          <w:sz w:val="16"/>
        </w:rPr>
        <w:t xml:space="preserve">    @abstractmethod</w:t>
      </w:r>
    </w:p>
    <w:p w14:paraId="089DE836" w14:textId="77777777" w:rsidR="00A25CF3" w:rsidRDefault="00000000">
      <w:pPr>
        <w:spacing w:after="0" w:line="240" w:lineRule="auto"/>
      </w:pPr>
      <w:r>
        <w:rPr>
          <w:rFonts w:ascii="DejaVu Sans Mono" w:hAnsi="DejaVu Sans Mono"/>
          <w:sz w:val="16"/>
        </w:rPr>
        <w:t xml:space="preserve">    def list_all(self) -&gt; list[Appointment]:</w:t>
      </w:r>
    </w:p>
    <w:p w14:paraId="2CE20EE6" w14:textId="77777777" w:rsidR="00A25CF3" w:rsidRDefault="00000000">
      <w:pPr>
        <w:spacing w:after="0" w:line="240" w:lineRule="auto"/>
      </w:pPr>
      <w:r>
        <w:rPr>
          <w:rFonts w:ascii="DejaVu Sans Mono" w:hAnsi="DejaVu Sans Mono"/>
          <w:sz w:val="16"/>
        </w:rPr>
        <w:t xml:space="preserve">        """Return detached snapshots, including cancelled appointments."""</w:t>
      </w:r>
    </w:p>
    <w:p w14:paraId="776258A1" w14:textId="77777777" w:rsidR="00A25CF3" w:rsidRDefault="00000000">
      <w:pPr>
        <w:spacing w:after="0" w:line="240" w:lineRule="auto"/>
      </w:pPr>
      <w:r>
        <w:rPr>
          <w:rFonts w:ascii="DejaVu Sans Mono" w:hAnsi="DejaVu Sans Mono"/>
          <w:sz w:val="16"/>
        </w:rPr>
        <w:t xml:space="preserve">        raise NotImplementedError</w:t>
      </w:r>
    </w:p>
    <w:p w14:paraId="12EF18D8" w14:textId="77777777" w:rsidR="00A25CF3" w:rsidRDefault="00000000">
      <w:pPr>
        <w:spacing w:after="0" w:line="240" w:lineRule="auto"/>
      </w:pPr>
      <w:r>
        <w:rPr>
          <w:rFonts w:ascii="DejaVu Sans Mono" w:hAnsi="DejaVu Sans Mono"/>
          <w:sz w:val="16"/>
        </w:rPr>
        <w:t xml:space="preserve"> </w:t>
      </w:r>
    </w:p>
    <w:p w14:paraId="7998CFC9" w14:textId="77777777" w:rsidR="00A25CF3" w:rsidRDefault="00000000">
      <w:pPr>
        <w:spacing w:after="0" w:line="240" w:lineRule="auto"/>
      </w:pPr>
      <w:r>
        <w:rPr>
          <w:rFonts w:ascii="DejaVu Sans Mono" w:hAnsi="DejaVu Sans Mono"/>
          <w:sz w:val="16"/>
        </w:rPr>
        <w:t xml:space="preserve">    @abstractmethod</w:t>
      </w:r>
    </w:p>
    <w:p w14:paraId="7668507F" w14:textId="77777777" w:rsidR="00A25CF3" w:rsidRDefault="00000000">
      <w:pPr>
        <w:spacing w:after="0" w:line="240" w:lineRule="auto"/>
      </w:pPr>
      <w:r>
        <w:rPr>
          <w:rFonts w:ascii="DejaVu Sans Mono" w:hAnsi="DejaVu Sans Mono"/>
          <w:sz w:val="16"/>
        </w:rPr>
        <w:t xml:space="preserve">    def save(self, appointment: Appointment) -&gt; None:</w:t>
      </w:r>
    </w:p>
    <w:p w14:paraId="1AE5095B" w14:textId="77777777" w:rsidR="00A25CF3" w:rsidRDefault="00000000">
      <w:pPr>
        <w:spacing w:after="0" w:line="240" w:lineRule="auto"/>
      </w:pPr>
      <w:r>
        <w:rPr>
          <w:rFonts w:ascii="DejaVu Sans Mono" w:hAnsi="DejaVu Sans Mono"/>
          <w:sz w:val="16"/>
        </w:rPr>
        <w:t xml:space="preserve">        """Replace an existing ID; raise LookupError if it does not exist."""</w:t>
      </w:r>
    </w:p>
    <w:p w14:paraId="5FA4AD37" w14:textId="77777777" w:rsidR="00A25CF3" w:rsidRDefault="00000000">
      <w:pPr>
        <w:spacing w:after="0" w:line="240" w:lineRule="auto"/>
        <w:rPr>
          <w:rFonts w:ascii="DejaVu Sans Mono" w:hAnsi="DejaVu Sans Mono"/>
          <w:sz w:val="16"/>
        </w:rPr>
      </w:pPr>
      <w:r>
        <w:rPr>
          <w:rFonts w:ascii="DejaVu Sans Mono" w:hAnsi="DejaVu Sans Mono"/>
          <w:sz w:val="16"/>
        </w:rPr>
        <w:t xml:space="preserve">        raise </w:t>
      </w:r>
      <w:proofErr w:type="spellStart"/>
      <w:r>
        <w:rPr>
          <w:rFonts w:ascii="DejaVu Sans Mono" w:hAnsi="DejaVu Sans Mono"/>
          <w:sz w:val="16"/>
        </w:rPr>
        <w:t>NotImplementedError</w:t>
      </w:r>
      <w:proofErr w:type="spellEnd"/>
    </w:p>
    <w:p w14:paraId="160D5911" w14:textId="77777777" w:rsidR="005C2628" w:rsidRDefault="005C2628">
      <w:pPr>
        <w:spacing w:after="0" w:line="240" w:lineRule="auto"/>
      </w:pPr>
    </w:p>
    <w:p w14:paraId="4B9609EC" w14:textId="77777777" w:rsidR="00A25CF3" w:rsidRDefault="00000000">
      <w:r>
        <w:t>The persistence package implements this contract in memory. Reads and writes use detached copies, so changing a retrieved object has no stored effect until save() succeeds. Duplicate IDs raise ValueError; saving an unknown ID raises LookupError. This adapter does not provide durable storage or concurrent-booking transactions.</w:t>
      </w:r>
    </w:p>
    <w:p w14:paraId="56076EA3" w14:textId="021ACE2A" w:rsidR="00A25CF3" w:rsidRDefault="00000000">
      <w:pPr>
        <w:pStyle w:val="Heading1"/>
      </w:pPr>
      <w:r>
        <w:t>Part F</w:t>
      </w:r>
      <w:r w:rsidR="005C2628">
        <w:t>:</w:t>
      </w:r>
      <w:r>
        <w:t xml:space="preserve"> AI architecture review</w:t>
      </w:r>
    </w:p>
    <w:p w14:paraId="762C3D20" w14:textId="77777777" w:rsidR="00A25CF3" w:rsidRDefault="00000000">
      <w:r>
        <w:t>Review brief: check separation of concerns, cohesion, coupling and introductory SOLID principles. Identify concrete dependency risks and prefer the smallest change justified by current use cases.</w:t>
      </w:r>
    </w:p>
    <w:tbl>
      <w:tblPr>
        <w:tblW w:w="0" w:type="auto"/>
        <w:tblLayout w:type="fixed"/>
        <w:tblLook w:val="04A0" w:firstRow="1" w:lastRow="0" w:firstColumn="1" w:lastColumn="0" w:noHBand="0" w:noVBand="1"/>
      </w:tblPr>
      <w:tblGrid>
        <w:gridCol w:w="4824"/>
        <w:gridCol w:w="5400"/>
      </w:tblGrid>
      <w:tr w:rsidR="00A25CF3" w14:paraId="32968CF3" w14:textId="77777777">
        <w:trPr>
          <w:cantSplit/>
          <w:tblHeader/>
        </w:trPr>
        <w:tc>
          <w:tcPr>
            <w:tcW w:w="4824"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1A31F3A2" w14:textId="77777777" w:rsidR="00A25CF3" w:rsidRDefault="00000000">
            <w:pPr>
              <w:spacing w:before="20" w:after="40" w:line="240" w:lineRule="auto"/>
            </w:pPr>
            <w:r>
              <w:rPr>
                <w:b/>
                <w:sz w:val="18"/>
              </w:rPr>
              <w:t>Finding</w:t>
            </w:r>
          </w:p>
        </w:tc>
        <w:tc>
          <w:tcPr>
            <w:tcW w:w="5400"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095C3CD6" w14:textId="77777777" w:rsidR="00A25CF3" w:rsidRDefault="00000000">
            <w:pPr>
              <w:spacing w:before="20" w:after="40" w:line="240" w:lineRule="auto"/>
            </w:pPr>
            <w:r>
              <w:rPr>
                <w:b/>
                <w:sz w:val="18"/>
              </w:rPr>
              <w:t>Decision</w:t>
            </w:r>
          </w:p>
        </w:tc>
      </w:tr>
      <w:tr w:rsidR="00A25CF3" w14:paraId="09BBF624" w14:textId="77777777">
        <w:trPr>
          <w:cantSplit/>
        </w:trPr>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AA0A63" w14:textId="77777777" w:rsidR="00A25CF3" w:rsidRDefault="00000000">
            <w:pPr>
              <w:spacing w:before="20" w:after="40" w:line="240" w:lineRule="auto"/>
            </w:pPr>
            <w:r>
              <w:rPr>
                <w:sz w:val="18"/>
              </w:rPr>
              <w:t>Domain already has no I/O or SQL.</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5D5614" w14:textId="77777777" w:rsidR="00A25CF3" w:rsidRDefault="00000000">
            <w:pPr>
              <w:spacing w:before="20" w:after="40" w:line="240" w:lineRule="auto"/>
            </w:pPr>
            <w:r>
              <w:rPr>
                <w:sz w:val="18"/>
              </w:rPr>
              <w:t>Retain the domain rules and move the module into domain/.</w:t>
            </w:r>
          </w:p>
        </w:tc>
      </w:tr>
      <w:tr w:rsidR="00A25CF3" w14:paraId="1CFDEDEA" w14:textId="77777777">
        <w:trPr>
          <w:cantSplit/>
        </w:trPr>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DE7163" w14:textId="77777777" w:rsidR="00A25CF3" w:rsidRDefault="00000000">
            <w:pPr>
              <w:spacing w:before="20" w:after="40" w:line="240" w:lineRule="auto"/>
            </w:pPr>
            <w:r>
              <w:rPr>
                <w:sz w:val="18"/>
              </w:rPr>
              <w:t>Service could become coupled to storage.</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B0A02F" w14:textId="77777777" w:rsidR="00A25CF3" w:rsidRDefault="00000000">
            <w:pPr>
              <w:spacing w:before="20" w:after="40" w:line="240" w:lineRule="auto"/>
            </w:pPr>
            <w:r>
              <w:rPr>
                <w:sz w:val="18"/>
              </w:rPr>
              <w:t>Inject a small repository contract; import the implementation only in main.py.</w:t>
            </w:r>
          </w:p>
        </w:tc>
      </w:tr>
      <w:tr w:rsidR="00A25CF3" w14:paraId="6B53F5EB" w14:textId="77777777">
        <w:trPr>
          <w:cantSplit/>
        </w:trPr>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9CDE62" w14:textId="77777777" w:rsidR="00A25CF3" w:rsidRDefault="00000000">
            <w:pPr>
              <w:spacing w:before="20" w:after="40" w:line="240" w:lineRule="auto"/>
            </w:pPr>
            <w:r>
              <w:rPr>
                <w:sz w:val="18"/>
              </w:rPr>
              <w:t>Cancellation logic could be duplicated.</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0C2E2B" w14:textId="77777777" w:rsidR="00A25CF3" w:rsidRDefault="00000000">
            <w:pPr>
              <w:spacing w:before="20" w:after="40" w:line="240" w:lineRule="auto"/>
            </w:pPr>
            <w:r>
              <w:rPr>
                <w:sz w:val="18"/>
              </w:rPr>
              <w:t>Delegate to Appointment.cancel(); do not assign status in service or console.</w:t>
            </w:r>
          </w:p>
        </w:tc>
      </w:tr>
      <w:tr w:rsidR="00A25CF3" w14:paraId="504F33AE" w14:textId="77777777">
        <w:trPr>
          <w:cantSplit/>
        </w:trPr>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0E3175" w14:textId="77777777" w:rsidR="00A25CF3" w:rsidRDefault="00000000">
            <w:pPr>
              <w:spacing w:before="20" w:after="40" w:line="240" w:lineRule="auto"/>
            </w:pPr>
            <w:r>
              <w:rPr>
                <w:sz w:val="18"/>
              </w:rPr>
              <w:t>Live stored objects can bypass explicit saving.</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8C1D5D" w14:textId="77777777" w:rsidR="00A25CF3" w:rsidRDefault="00000000">
            <w:pPr>
              <w:spacing w:before="20" w:after="40" w:line="240" w:lineRule="auto"/>
            </w:pPr>
            <w:r>
              <w:rPr>
                <w:sz w:val="18"/>
              </w:rPr>
              <w:t>Use detached repository snapshots with an explicit save operation.</w:t>
            </w:r>
          </w:p>
        </w:tc>
      </w:tr>
      <w:tr w:rsidR="00A25CF3" w14:paraId="280974FC" w14:textId="77777777">
        <w:trPr>
          <w:cantSplit/>
        </w:trPr>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7E6B36" w14:textId="77777777" w:rsidR="00A25CF3" w:rsidRDefault="00000000">
            <w:pPr>
              <w:spacing w:before="20" w:after="40" w:line="240" w:lineRule="auto"/>
            </w:pPr>
            <w:r>
              <w:rPr>
                <w:sz w:val="18"/>
              </w:rPr>
              <w:t>Broad interfaces, event buses and distributed deployment lack a current need.</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E3B7A7" w14:textId="77777777" w:rsidR="00A25CF3" w:rsidRDefault="00000000">
            <w:pPr>
              <w:spacing w:before="20" w:after="40" w:line="240" w:lineRule="auto"/>
            </w:pPr>
            <w:r>
              <w:rPr>
                <w:sz w:val="18"/>
              </w:rPr>
              <w:t>Keep one ABC and manual wiring; reject/defer unnecessary machinery.</w:t>
            </w:r>
          </w:p>
        </w:tc>
      </w:tr>
    </w:tbl>
    <w:p w14:paraId="0DD9AFEE" w14:textId="5963DEEC" w:rsidR="00A25CF3" w:rsidRDefault="00000000">
      <w:pPr>
        <w:pStyle w:val="Heading1"/>
        <w:pageBreakBefore/>
      </w:pPr>
      <w:r>
        <w:lastRenderedPageBreak/>
        <w:t>Part G</w:t>
      </w:r>
      <w:r w:rsidR="005C2628">
        <w:t>:</w:t>
      </w:r>
      <w:r>
        <w:t xml:space="preserve"> Refactor and verify</w:t>
      </w:r>
    </w:p>
    <w:p w14:paraId="733F02C4" w14:textId="77777777" w:rsidR="00A25CF3" w:rsidRDefault="00000000">
      <w:r>
        <w:t>The refactoring relocates the existing domain module without changing its class bodies, adds the repository/service boundary, and keeps input and printing in presentation. The key code below shows the unchanged transition rule and the new storage/wiring boundary.</w:t>
      </w:r>
    </w:p>
    <w:p w14:paraId="535A1A14" w14:textId="77777777" w:rsidR="00A25CF3" w:rsidRDefault="00000000">
      <w:pPr>
        <w:pStyle w:val="Heading2"/>
      </w:pPr>
      <w:r>
        <w:t>Domain cancellation remains on Appointment</w:t>
      </w:r>
    </w:p>
    <w:p w14:paraId="42A75B4A" w14:textId="77777777" w:rsidR="00A25CF3" w:rsidRDefault="00000000">
      <w:pPr>
        <w:spacing w:after="0" w:line="240" w:lineRule="auto"/>
      </w:pPr>
      <w:r>
        <w:rPr>
          <w:rFonts w:ascii="DejaVu Sans Mono" w:hAnsi="DejaVu Sans Mono"/>
          <w:sz w:val="16"/>
        </w:rPr>
        <w:t xml:space="preserve">    def cancel(self) -&gt; None:</w:t>
      </w:r>
    </w:p>
    <w:p w14:paraId="2966008C" w14:textId="77777777" w:rsidR="00A25CF3" w:rsidRDefault="00000000">
      <w:pPr>
        <w:spacing w:after="0" w:line="240" w:lineRule="auto"/>
      </w:pPr>
      <w:r>
        <w:rPr>
          <w:rFonts w:ascii="DejaVu Sans Mono" w:hAnsi="DejaVu Sans Mono"/>
          <w:sz w:val="16"/>
        </w:rPr>
        <w:t xml:space="preserve">        if self.status is not AppointmentStatus.SCHEDULED:</w:t>
      </w:r>
    </w:p>
    <w:p w14:paraId="492FCC75" w14:textId="77777777" w:rsidR="00A25CF3" w:rsidRDefault="00000000">
      <w:pPr>
        <w:spacing w:after="0" w:line="240" w:lineRule="auto"/>
      </w:pPr>
      <w:r>
        <w:rPr>
          <w:rFonts w:ascii="DejaVu Sans Mono" w:hAnsi="DejaVu Sans Mono"/>
          <w:sz w:val="16"/>
        </w:rPr>
        <w:t xml:space="preserve">            raise InvalidStatusTransition("Only SCHEDULED appointments can be cancelled")</w:t>
      </w:r>
    </w:p>
    <w:p w14:paraId="49C376ED" w14:textId="77777777" w:rsidR="00A25CF3" w:rsidRDefault="00000000">
      <w:pPr>
        <w:spacing w:after="0" w:line="240" w:lineRule="auto"/>
      </w:pPr>
      <w:r>
        <w:rPr>
          <w:rFonts w:ascii="DejaVu Sans Mono" w:hAnsi="DejaVu Sans Mono"/>
          <w:sz w:val="16"/>
        </w:rPr>
        <w:t xml:space="preserve">        self._status = AppointmentStatus.CANCELLED</w:t>
      </w:r>
    </w:p>
    <w:p w14:paraId="6AB63471" w14:textId="77777777" w:rsidR="00A25CF3" w:rsidRDefault="00000000">
      <w:pPr>
        <w:pStyle w:val="Heading2"/>
      </w:pPr>
      <w:r>
        <w:t>Existing records change through explicit save</w:t>
      </w:r>
    </w:p>
    <w:p w14:paraId="6B06C4CA" w14:textId="77777777" w:rsidR="00A25CF3" w:rsidRDefault="00000000">
      <w:pPr>
        <w:spacing w:after="0" w:line="240" w:lineRule="auto"/>
      </w:pPr>
      <w:r>
        <w:rPr>
          <w:rFonts w:ascii="DejaVu Sans Mono" w:hAnsi="DejaVu Sans Mono"/>
          <w:sz w:val="16"/>
        </w:rPr>
        <w:t xml:space="preserve">    def save(self, appointment: Appointment) -&gt; None:</w:t>
      </w:r>
    </w:p>
    <w:p w14:paraId="7DB86F3E" w14:textId="77777777" w:rsidR="00A25CF3" w:rsidRDefault="00000000">
      <w:pPr>
        <w:spacing w:after="0" w:line="240" w:lineRule="auto"/>
      </w:pPr>
      <w:r>
        <w:rPr>
          <w:rFonts w:ascii="DejaVu Sans Mono" w:hAnsi="DejaVu Sans Mono"/>
          <w:sz w:val="16"/>
        </w:rPr>
        <w:t xml:space="preserve">        key = appointment.appointment_id</w:t>
      </w:r>
    </w:p>
    <w:p w14:paraId="27909316" w14:textId="77777777" w:rsidR="00A25CF3" w:rsidRDefault="00000000">
      <w:pPr>
        <w:spacing w:after="0" w:line="240" w:lineRule="auto"/>
      </w:pPr>
      <w:r>
        <w:rPr>
          <w:rFonts w:ascii="DejaVu Sans Mono" w:hAnsi="DejaVu Sans Mono"/>
          <w:sz w:val="16"/>
        </w:rPr>
        <w:t xml:space="preserve">        if key not in self._appointments:</w:t>
      </w:r>
    </w:p>
    <w:p w14:paraId="70678CAE" w14:textId="77777777" w:rsidR="00A25CF3" w:rsidRDefault="00000000">
      <w:pPr>
        <w:spacing w:after="0" w:line="240" w:lineRule="auto"/>
      </w:pPr>
      <w:r>
        <w:rPr>
          <w:rFonts w:ascii="DejaVu Sans Mono" w:hAnsi="DejaVu Sans Mono"/>
          <w:sz w:val="16"/>
        </w:rPr>
        <w:t xml:space="preserve">            raise LookupError(f"Appointment {key} was not found")</w:t>
      </w:r>
    </w:p>
    <w:p w14:paraId="4F8CD94F" w14:textId="77777777" w:rsidR="00A25CF3" w:rsidRDefault="00000000">
      <w:pPr>
        <w:spacing w:after="0" w:line="240" w:lineRule="auto"/>
      </w:pPr>
      <w:r>
        <w:rPr>
          <w:rFonts w:ascii="DejaVu Sans Mono" w:hAnsi="DejaVu Sans Mono"/>
          <w:sz w:val="16"/>
        </w:rPr>
        <w:t xml:space="preserve">        self._appointments[key] = deepcopy(appointment)</w:t>
      </w:r>
    </w:p>
    <w:p w14:paraId="69798D54" w14:textId="77777777" w:rsidR="00A25CF3" w:rsidRDefault="00000000">
      <w:pPr>
        <w:pStyle w:val="Heading2"/>
      </w:pPr>
      <w:r>
        <w:t>Manual dependency injection in main</w:t>
      </w:r>
    </w:p>
    <w:p w14:paraId="772FC35A" w14:textId="77777777" w:rsidR="00A25CF3" w:rsidRDefault="00000000">
      <w:pPr>
        <w:spacing w:after="0" w:line="240" w:lineRule="auto"/>
      </w:pPr>
      <w:r>
        <w:rPr>
          <w:rFonts w:ascii="DejaVu Sans Mono" w:hAnsi="DejaVu Sans Mono"/>
          <w:sz w:val="17"/>
        </w:rPr>
        <w:t>repository = InMemoryAppointmentRepository()</w:t>
      </w:r>
    </w:p>
    <w:p w14:paraId="7E664CDA" w14:textId="77777777" w:rsidR="00A25CF3" w:rsidRDefault="00000000">
      <w:pPr>
        <w:spacing w:after="0" w:line="240" w:lineRule="auto"/>
      </w:pPr>
      <w:r>
        <w:rPr>
          <w:rFonts w:ascii="DejaVu Sans Mono" w:hAnsi="DejaVu Sans Mono"/>
          <w:sz w:val="17"/>
        </w:rPr>
        <w:t>service = AppointmentService(repository)</w:t>
      </w:r>
    </w:p>
    <w:p w14:paraId="359F3C76" w14:textId="77777777" w:rsidR="00A25CF3" w:rsidRDefault="00000000">
      <w:pPr>
        <w:spacing w:after="0" w:line="240" w:lineRule="auto"/>
      </w:pPr>
      <w:r>
        <w:rPr>
          <w:rFonts w:ascii="DejaVu Sans Mono" w:hAnsi="DejaVu Sans Mono"/>
          <w:sz w:val="17"/>
        </w:rPr>
        <w:t>run(service, patients, practitioners)</w:t>
      </w:r>
    </w:p>
    <w:p w14:paraId="38DF38AF" w14:textId="77777777" w:rsidR="00A25CF3" w:rsidRDefault="00000000">
      <w:pPr>
        <w:pStyle w:val="Heading2"/>
      </w:pPr>
      <w:r>
        <w:t>Verification results</w:t>
      </w:r>
    </w:p>
    <w:p w14:paraId="668E65CB" w14:textId="77777777" w:rsidR="00A25CF3" w:rsidRDefault="00000000">
      <w:r>
        <w:t>Executed from SmartCare_v05: python -m unittest discover -s tests -v. Result: 28 tests passed. The original 12 tests are retained with only their module import changed. Demo execution also confirmed booking, conflict rejection, retained cancellation, repeat rejection and slot reuse.</w:t>
      </w:r>
    </w:p>
    <w:tbl>
      <w:tblPr>
        <w:tblW w:w="0" w:type="auto"/>
        <w:tblLayout w:type="fixed"/>
        <w:tblLook w:val="04A0" w:firstRow="1" w:lastRow="0" w:firstColumn="1" w:lastColumn="0" w:noHBand="0" w:noVBand="1"/>
      </w:tblPr>
      <w:tblGrid>
        <w:gridCol w:w="1224"/>
        <w:gridCol w:w="4032"/>
        <w:gridCol w:w="4968"/>
      </w:tblGrid>
      <w:tr w:rsidR="00A25CF3" w14:paraId="48F28D90"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7FE3FCE0" w14:textId="77777777" w:rsidR="00A25CF3" w:rsidRDefault="00000000">
            <w:pPr>
              <w:spacing w:before="20" w:after="40" w:line="240" w:lineRule="auto"/>
            </w:pPr>
            <w:r>
              <w:rPr>
                <w:b/>
                <w:sz w:val="18"/>
              </w:rPr>
              <w:t>Checks</w:t>
            </w:r>
          </w:p>
        </w:tc>
        <w:tc>
          <w:tcPr>
            <w:tcW w:w="4032"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68691F4C" w14:textId="77777777" w:rsidR="00A25CF3" w:rsidRDefault="00000000">
            <w:pPr>
              <w:spacing w:before="20" w:after="40" w:line="240" w:lineRule="auto"/>
            </w:pPr>
            <w:r>
              <w:rPr>
                <w:b/>
                <w:sz w:val="18"/>
              </w:rPr>
              <w:t>Coverage</w:t>
            </w:r>
          </w:p>
        </w:tc>
        <w:tc>
          <w:tcPr>
            <w:tcW w:w="4968"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23E2A577" w14:textId="77777777" w:rsidR="00A25CF3" w:rsidRDefault="00000000">
            <w:pPr>
              <w:spacing w:before="20" w:after="40" w:line="240" w:lineRule="auto"/>
            </w:pPr>
            <w:r>
              <w:rPr>
                <w:b/>
                <w:sz w:val="18"/>
              </w:rPr>
              <w:t>Observed result</w:t>
            </w:r>
          </w:p>
        </w:tc>
      </w:tr>
      <w:tr w:rsidR="00A25CF3" w14:paraId="22E06F41" w14:textId="77777777">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2DA428" w14:textId="77777777" w:rsidR="00A25CF3" w:rsidRDefault="00000000">
            <w:pPr>
              <w:spacing w:before="20" w:after="40" w:line="240" w:lineRule="auto"/>
            </w:pPr>
            <w:r>
              <w:rPr>
                <w:sz w:val="18"/>
              </w:rPr>
              <w:t>T01–T12</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FF5A04" w14:textId="77777777" w:rsidR="00A25CF3" w:rsidRDefault="00000000">
            <w:pPr>
              <w:spacing w:before="20" w:after="40" w:line="240" w:lineRule="auto"/>
            </w:pPr>
            <w:r>
              <w:rPr>
                <w:sz w:val="18"/>
              </w:rPr>
              <w:t>Original domain regression checks</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2D09DE" w14:textId="77777777" w:rsidR="00A25CF3" w:rsidRDefault="00000000">
            <w:pPr>
              <w:spacing w:before="20" w:after="40" w:line="240" w:lineRule="auto"/>
            </w:pPr>
            <w:r>
              <w:rPr>
                <w:sz w:val="18"/>
              </w:rPr>
              <w:t>12 passed; behaviour unchanged.</w:t>
            </w:r>
          </w:p>
        </w:tc>
      </w:tr>
      <w:tr w:rsidR="00A25CF3" w14:paraId="5850E7AE" w14:textId="77777777">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18CFC8" w14:textId="77777777" w:rsidR="00A25CF3" w:rsidRDefault="00000000">
            <w:pPr>
              <w:spacing w:before="20" w:after="40" w:line="240" w:lineRule="auto"/>
            </w:pPr>
            <w:r>
              <w:rPr>
                <w:sz w:val="18"/>
              </w:rPr>
              <w:t>T13–T16</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E7E3DB" w14:textId="77777777" w:rsidR="00A25CF3" w:rsidRDefault="00000000">
            <w:pPr>
              <w:spacing w:before="20" w:after="40" w:line="240" w:lineRule="auto"/>
            </w:pPr>
            <w:r>
              <w:rPr>
                <w:sz w:val="18"/>
              </w:rPr>
              <w:t>Stored booking, conflict, duplicate ID and invalid input</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1D04E0" w14:textId="77777777" w:rsidR="00A25CF3" w:rsidRDefault="00000000">
            <w:pPr>
              <w:spacing w:before="20" w:after="40" w:line="240" w:lineRule="auto"/>
            </w:pPr>
            <w:r>
              <w:rPr>
                <w:sz w:val="18"/>
              </w:rPr>
              <w:t>Writes occur only after valid input and a clear slot.</w:t>
            </w:r>
          </w:p>
        </w:tc>
      </w:tr>
      <w:tr w:rsidR="00A25CF3" w14:paraId="5B88BC4C" w14:textId="77777777">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D4E40A" w14:textId="77777777" w:rsidR="00A25CF3" w:rsidRDefault="00000000">
            <w:pPr>
              <w:spacing w:before="20" w:after="40" w:line="240" w:lineRule="auto"/>
            </w:pPr>
            <w:r>
              <w:rPr>
                <w:sz w:val="18"/>
              </w:rPr>
              <w:t>T17–T19</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3D27B4" w14:textId="77777777" w:rsidR="00A25CF3" w:rsidRDefault="00000000">
            <w:pPr>
              <w:spacing w:before="20" w:after="40" w:line="240" w:lineRule="auto"/>
            </w:pPr>
            <w:r>
              <w:rPr>
                <w:sz w:val="18"/>
              </w:rPr>
              <w:t>Cancel, retained history, slot reuse, repeat and missing ID</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28F696" w14:textId="77777777" w:rsidR="00A25CF3" w:rsidRDefault="00000000">
            <w:pPr>
              <w:spacing w:before="20" w:after="40" w:line="240" w:lineRule="auto"/>
            </w:pPr>
            <w:r>
              <w:rPr>
                <w:sz w:val="18"/>
              </w:rPr>
              <w:t>Expected status and error outcomes; no deletion.</w:t>
            </w:r>
          </w:p>
        </w:tc>
      </w:tr>
      <w:tr w:rsidR="00A25CF3" w14:paraId="395DFD2B" w14:textId="77777777">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AC875A" w14:textId="77777777" w:rsidR="00A25CF3" w:rsidRDefault="00000000">
            <w:pPr>
              <w:spacing w:before="20" w:after="40" w:line="240" w:lineRule="auto"/>
            </w:pPr>
            <w:r>
              <w:rPr>
                <w:sz w:val="18"/>
              </w:rPr>
              <w:t>T20–T21</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D15613" w14:textId="77777777" w:rsidR="00A25CF3" w:rsidRDefault="00000000">
            <w:pPr>
              <w:spacing w:before="20" w:after="40" w:line="240" w:lineRule="auto"/>
            </w:pPr>
            <w:r>
              <w:rPr>
                <w:sz w:val="18"/>
              </w:rPr>
              <w:t>Schedule filtering and exact-time semantics</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DFCA3B" w14:textId="77777777" w:rsidR="00A25CF3" w:rsidRDefault="00000000">
            <w:pPr>
              <w:spacing w:before="20" w:after="40" w:line="240" w:lineRule="auto"/>
            </w:pPr>
            <w:r>
              <w:rPr>
                <w:sz w:val="18"/>
              </w:rPr>
              <w:t>Correct practitioner/date; one minute later remains allowed.</w:t>
            </w:r>
          </w:p>
        </w:tc>
      </w:tr>
      <w:tr w:rsidR="00A25CF3" w14:paraId="484B06FE" w14:textId="77777777">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C63C40" w14:textId="77777777" w:rsidR="00A25CF3" w:rsidRDefault="00000000">
            <w:pPr>
              <w:spacing w:before="20" w:after="40" w:line="240" w:lineRule="auto"/>
            </w:pPr>
            <w:r>
              <w:rPr>
                <w:sz w:val="18"/>
              </w:rPr>
              <w:t>T22–T25</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025718" w14:textId="77777777" w:rsidR="00A25CF3" w:rsidRDefault="00000000">
            <w:pPr>
              <w:spacing w:before="20" w:after="40" w:line="240" w:lineRule="auto"/>
            </w:pPr>
            <w:r>
              <w:rPr>
                <w:sz w:val="18"/>
              </w:rPr>
              <w:t>Failed save, alternate adapter and snapshot contract</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D3E027" w14:textId="77777777" w:rsidR="00A25CF3" w:rsidRDefault="00000000">
            <w:pPr>
              <w:spacing w:before="20" w:after="40" w:line="240" w:lineRule="auto"/>
            </w:pPr>
            <w:r>
              <w:rPr>
                <w:sz w:val="18"/>
              </w:rPr>
              <w:t>Saved state retained on injected failure; explicit save required.</w:t>
            </w:r>
          </w:p>
        </w:tc>
      </w:tr>
      <w:tr w:rsidR="00A25CF3" w14:paraId="755D1F9C" w14:textId="77777777">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5826E1" w14:textId="77777777" w:rsidR="00A25CF3" w:rsidRDefault="00000000">
            <w:pPr>
              <w:spacing w:before="20" w:after="40" w:line="240" w:lineRule="auto"/>
            </w:pPr>
            <w:r>
              <w:rPr>
                <w:sz w:val="18"/>
              </w:rPr>
              <w:t>T26</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D828BB" w14:textId="77777777" w:rsidR="00A25CF3" w:rsidRDefault="00000000">
            <w:pPr>
              <w:spacing w:before="20" w:after="40" w:line="240" w:lineRule="auto"/>
            </w:pPr>
            <w:r>
              <w:rPr>
                <w:sz w:val="18"/>
              </w:rPr>
              <w:t>Import and input/output boundary checks</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9F611B" w14:textId="77777777" w:rsidR="00A25CF3" w:rsidRDefault="00000000">
            <w:pPr>
              <w:spacing w:before="20" w:after="40" w:line="240" w:lineRule="auto"/>
            </w:pPr>
            <w:r>
              <w:rPr>
                <w:sz w:val="18"/>
              </w:rPr>
              <w:t>No forbidden layer imports or domain/service console calls.</w:t>
            </w:r>
          </w:p>
        </w:tc>
      </w:tr>
      <w:tr w:rsidR="00A25CF3" w14:paraId="574277E1" w14:textId="77777777">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092A141" w14:textId="77777777" w:rsidR="00A25CF3" w:rsidRDefault="00000000">
            <w:pPr>
              <w:spacing w:before="20" w:after="40" w:line="240" w:lineRule="auto"/>
            </w:pPr>
            <w:r>
              <w:rPr>
                <w:sz w:val="18"/>
              </w:rPr>
              <w:t>T27–T28</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40FE92" w14:textId="77777777" w:rsidR="00A25CF3" w:rsidRDefault="00000000">
            <w:pPr>
              <w:spacing w:before="20" w:after="40" w:line="240" w:lineRule="auto"/>
            </w:pPr>
            <w:r>
              <w:rPr>
                <w:sz w:val="18"/>
              </w:rPr>
              <w:t>Console workflow and invalid time</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731D94" w14:textId="77777777" w:rsidR="00A25CF3" w:rsidRDefault="00000000">
            <w:pPr>
              <w:spacing w:before="20" w:after="40" w:line="240" w:lineRule="auto"/>
            </w:pPr>
            <w:r>
              <w:rPr>
                <w:sz w:val="18"/>
              </w:rPr>
              <w:t>Booking/cancellation works; invalid time stores nothing.</w:t>
            </w:r>
          </w:p>
        </w:tc>
      </w:tr>
    </w:tbl>
    <w:p w14:paraId="2BFDC6A9" w14:textId="77777777" w:rsidR="00A25CF3" w:rsidRDefault="00000000">
      <w:pPr>
        <w:spacing w:before="120"/>
      </w:pPr>
      <w:r>
        <w:t>The tests verify this single-process prototype. Appointment IDs are unique within its repository; patient/practitioner fixtures are supplied by main.py. Restart persistence, full registration, report aggregation and concurrent access remain outside this stage.</w:t>
      </w:r>
    </w:p>
    <w:p w14:paraId="41BB05A8" w14:textId="676BF061" w:rsidR="00A25CF3" w:rsidRDefault="00000000">
      <w:pPr>
        <w:pStyle w:val="Heading1"/>
        <w:pageBreakBefore/>
      </w:pPr>
      <w:r>
        <w:lastRenderedPageBreak/>
        <w:t>Part H</w:t>
      </w:r>
      <w:r w:rsidR="005C2628">
        <w:t>:</w:t>
      </w:r>
      <w:r>
        <w:t xml:space="preserve"> Reflection</w:t>
      </w:r>
    </w:p>
    <w:p w14:paraId="3ED4C3B7" w14:textId="77777777" w:rsidR="00A25CF3" w:rsidRDefault="00000000">
      <w:pPr>
        <w:pStyle w:val="Heading2"/>
      </w:pPr>
      <w:r>
        <w:t>Accepted suggestion</w:t>
      </w:r>
    </w:p>
    <w:p w14:paraId="03651A7A" w14:textId="77777777" w:rsidR="00A25CF3" w:rsidRDefault="00000000">
      <w:r>
        <w:t>A small repository abstraction was accepted because workflow coordination needs a consistent source of appointments. AppointmentService now receives the contract through its constructor, while main.py chooses the in-memory implementation. Test T23 substitutes another implementation without changing the service, and T26 checks dependency direction.</w:t>
      </w:r>
    </w:p>
    <w:p w14:paraId="58B56960" w14:textId="77777777" w:rsidR="00A25CF3" w:rsidRDefault="00000000">
      <w:pPr>
        <w:pStyle w:val="Heading2"/>
      </w:pPr>
      <w:r>
        <w:t>Modified suggestion</w:t>
      </w:r>
    </w:p>
    <w:p w14:paraId="42986469" w14:textId="77777777" w:rsidR="00A25CF3" w:rsidRDefault="00000000">
      <w:r>
        <w:t>A broad repository API was reduced to add, get_by_id, list_all and save. These cover current booking, cancellation and query needs. Similarly, moving cancellation into the service was narrowed to coordination: the service retrieves and saves, while Appointment.cancel() remains responsible for deciding whether the transition is legal. This preserves the tested Week 7 behaviour.</w:t>
      </w:r>
    </w:p>
    <w:p w14:paraId="6B50F67F" w14:textId="77777777" w:rsidR="00A25CF3" w:rsidRDefault="00000000">
      <w:pPr>
        <w:pStyle w:val="Heading2"/>
      </w:pPr>
      <w:r>
        <w:t>Rejected or deferred suggestion</w:t>
      </w:r>
    </w:p>
    <w:p w14:paraId="1C0D44A0" w14:textId="77777777" w:rsidR="00A25CF3" w:rsidRDefault="00000000">
      <w:r>
        <w:t>Microservices and an event bus were rejected because the current system is a small, single-process application without distributed or asynchronous requirements. Extra interfaces and a dependency-injection framework were deferred because direct constructor injection solves the current substitution need. A future durable repository remains possible, but the present in-memory adapter is not claimed to satisfy restart persistence.</w:t>
      </w:r>
    </w:p>
    <w:p w14:paraId="440E638D" w14:textId="77777777" w:rsidR="00A25CF3" w:rsidRDefault="00000000">
      <w:pPr>
        <w:pStyle w:val="Heading2"/>
      </w:pPr>
      <w:r>
        <w:t>Outcome</w:t>
      </w:r>
    </w:p>
    <w:p w14:paraId="770DDF40" w14:textId="77777777" w:rsidR="00A25CF3" w:rsidRDefault="00000000">
      <w:r>
        <w:t>The main improvement is a clear place for each responsibility. The domain retains validation, cancellation and exact-time conflict rules; the service coordinates the use case; the repository specifies storage operations; the adapter performs them; and the console handles interaction. All 28 checks passed, including the 12 original domain checks, giving evidence that the architectural refactoring preserved existing behaviour.</w:t>
      </w:r>
    </w:p>
    <w:sectPr w:rsidR="00A25CF3"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BE78FC" w14:textId="77777777" w:rsidR="005A4C9F" w:rsidRDefault="005A4C9F">
      <w:pPr>
        <w:spacing w:after="0" w:line="240" w:lineRule="auto"/>
      </w:pPr>
      <w:r>
        <w:separator/>
      </w:r>
    </w:p>
  </w:endnote>
  <w:endnote w:type="continuationSeparator" w:id="0">
    <w:p w14:paraId="4725D6E2" w14:textId="77777777" w:rsidR="005A4C9F" w:rsidRDefault="005A4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Mono">
    <w:altName w:val="Verdan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B9785F" w14:textId="77777777" w:rsidR="005A4C9F" w:rsidRDefault="005A4C9F">
      <w:pPr>
        <w:spacing w:after="0" w:line="240" w:lineRule="auto"/>
      </w:pPr>
      <w:r>
        <w:separator/>
      </w:r>
    </w:p>
  </w:footnote>
  <w:footnote w:type="continuationSeparator" w:id="0">
    <w:p w14:paraId="4013BF66" w14:textId="77777777" w:rsidR="005A4C9F" w:rsidRDefault="005A4C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7923360">
    <w:abstractNumId w:val="8"/>
  </w:num>
  <w:num w:numId="2" w16cid:durableId="260067436">
    <w:abstractNumId w:val="6"/>
  </w:num>
  <w:num w:numId="3" w16cid:durableId="359354577">
    <w:abstractNumId w:val="5"/>
  </w:num>
  <w:num w:numId="4" w16cid:durableId="627007063">
    <w:abstractNumId w:val="4"/>
  </w:num>
  <w:num w:numId="5" w16cid:durableId="1329015835">
    <w:abstractNumId w:val="7"/>
  </w:num>
  <w:num w:numId="6" w16cid:durableId="2015835337">
    <w:abstractNumId w:val="3"/>
  </w:num>
  <w:num w:numId="7" w16cid:durableId="9839534">
    <w:abstractNumId w:val="2"/>
  </w:num>
  <w:num w:numId="8" w16cid:durableId="2043900265">
    <w:abstractNumId w:val="1"/>
  </w:num>
  <w:num w:numId="9" w16cid:durableId="19573223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4C9F"/>
    <w:rsid w:val="005C2628"/>
    <w:rsid w:val="00A11242"/>
    <w:rsid w:val="00A25CF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7AEDA2"/>
  <w14:defaultImageDpi w14:val="300"/>
  <w15:docId w15:val="{2FD4318F-344C-1749-801B-50399A486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7"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1580</Words>
  <Characters>9009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02 Stage 5 lab activities</dc:title>
  <dc:subject>Week 8 SmartCare layered architecture</dc:subject>
  <dc:creator>python-docx</dc:creator>
  <cp:keywords/>
  <dc:description>generated by python-docx</dc:description>
  <cp:lastModifiedBy>Md.Tahmid Ul Islam Tonmoy</cp:lastModifiedBy>
  <cp:revision>2</cp:revision>
  <dcterms:created xsi:type="dcterms:W3CDTF">2013-12-23T23:15:00Z</dcterms:created>
  <dcterms:modified xsi:type="dcterms:W3CDTF">2026-09-30T15:00:00Z</dcterms:modified>
  <cp:category/>
</cp:coreProperties>
</file>