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3FA45B" w14:textId="77777777" w:rsidR="005C7BCE" w:rsidRDefault="00000000">
      <w:pPr>
        <w:pStyle w:val="Title"/>
      </w:pPr>
      <w:r>
        <w:t>Assignment 02 Stage 4 lab activities</w:t>
      </w:r>
    </w:p>
    <w:p w14:paraId="279131B8" w14:textId="585BD4F1" w:rsidR="005C7BCE" w:rsidRDefault="00000000">
      <w:pPr>
        <w:pStyle w:val="Heading1"/>
      </w:pPr>
      <w:r>
        <w:t>Part A</w:t>
      </w:r>
      <w:r w:rsidR="00501DA5">
        <w:t>:</w:t>
      </w:r>
      <w:r>
        <w:t xml:space="preserve"> Revisit approved UML</w:t>
      </w:r>
    </w:p>
    <w:p w14:paraId="082D2096" w14:textId="1A99E111" w:rsidR="005C7BCE" w:rsidRDefault="00000000">
      <w:r>
        <w:t>The Week 6 baseline contains Patient, Practitioner</w:t>
      </w:r>
      <w:r w:rsidR="00501DA5">
        <w:t>,</w:t>
      </w:r>
      <w:r>
        <w:t xml:space="preserve"> and Appointment. Each appointment refers to exactly one patient and one practitioner; either person may have zero or many appointments. These are associations, with no lifecycle ownership or domain inheritance.</w:t>
      </w:r>
    </w:p>
    <w:p w14:paraId="4647CB92" w14:textId="00D69461" w:rsidR="005C7BCE" w:rsidRDefault="00000000">
      <w:r>
        <w:t>Patient owns its identifier, name, ID matching</w:t>
      </w:r>
      <w:r w:rsidR="00501DA5">
        <w:t>,</w:t>
      </w:r>
      <w:r>
        <w:t xml:space="preserve"> and history query. Practitioner owns its details, availability, daily schedule</w:t>
      </w:r>
      <w:r w:rsidR="00501DA5">
        <w:t>,</w:t>
      </w:r>
      <w:r>
        <w:t xml:space="preserve"> and exact-time active-booking check. Appointment owns its identity, links, time, validation</w:t>
      </w:r>
      <w:r w:rsidR="00501DA5">
        <w:t>,</w:t>
      </w:r>
      <w:r>
        <w:t xml:space="preserve"> and cancellation. Reception staff, practitioners, patients, clinic management</w:t>
      </w:r>
      <w:r w:rsidR="00501DA5">
        <w:t>,</w:t>
      </w:r>
      <w:r>
        <w:t xml:space="preserve"> and the developer remain the stakeholders; no staff-account class is added.</w:t>
      </w:r>
    </w:p>
    <w:p w14:paraId="4B5978E7" w14:textId="77777777" w:rsidR="005C7BCE" w:rsidRDefault="00000000">
      <w:r>
        <w:t>Stage 4 refinements: add specialty, read-only public properties, AppointmentStatus and InvalidStatusTransition. SCHEDULED means the earlier Booked state. The workbook records each change and the updated UML.</w:t>
      </w:r>
    </w:p>
    <w:p w14:paraId="42802017" w14:textId="56050B93" w:rsidR="005C7BCE" w:rsidRDefault="00000000">
      <w:pPr>
        <w:pStyle w:val="Heading1"/>
      </w:pPr>
      <w:r>
        <w:t>Part B</w:t>
      </w:r>
      <w:r w:rsidR="00501DA5">
        <w:t>:</w:t>
      </w:r>
      <w:r>
        <w:t xml:space="preserve"> Implement Patient</w:t>
      </w:r>
    </w:p>
    <w:p w14:paraId="485BFAF5" w14:textId="77777777" w:rsidR="005C7BCE" w:rsidRDefault="00000000">
      <w:r>
        <w:t>Patient validates non-empty string identifiers and names, trims surrounding whitespace, and exposes read-only properties. History includes cancelled appointments. The shared _required_text helper raises TypeError for non-strings and ValueError for blank text.</w:t>
      </w:r>
    </w:p>
    <w:p w14:paraId="0BB7525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class Patient:</w:t>
      </w:r>
    </w:p>
    <w:p w14:paraId="12DF6698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__init__(self, patient_id: str, name: str):</w:t>
      </w:r>
    </w:p>
    <w:p w14:paraId="1F6FA08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self._patient_id = _required_text(patient_id, "patient_id")</w:t>
      </w:r>
    </w:p>
    <w:p w14:paraId="186DFD37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self._name = _required_text(name, "name")</w:t>
      </w:r>
    </w:p>
    <w:p w14:paraId="4E97D3D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31A7978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@property</w:t>
      </w:r>
    </w:p>
    <w:p w14:paraId="056E0D5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patient_id(self) -&gt; str:</w:t>
      </w:r>
    </w:p>
    <w:p w14:paraId="6A03560A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self._patient_id</w:t>
      </w:r>
    </w:p>
    <w:p w14:paraId="1D08B2C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71BE1F8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@property</w:t>
      </w:r>
    </w:p>
    <w:p w14:paraId="25CD601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name(self) -&gt; str:</w:t>
      </w:r>
    </w:p>
    <w:p w14:paraId="52EBC2D8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self._name</w:t>
      </w:r>
    </w:p>
    <w:p w14:paraId="399EC1A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1A7897D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matches_id(self, patient_id: str) -&gt; bool:</w:t>
      </w:r>
    </w:p>
    <w:p w14:paraId="1F66AB7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self.patient_id == patient_id</w:t>
      </w:r>
    </w:p>
    <w:p w14:paraId="40CDA8B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2CCE20D7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get_history(self, appointments: list[Appointment]) -&gt; list[Appointment]:</w:t>
      </w:r>
    </w:p>
    <w:p w14:paraId="7ACE9FF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[a for a in appointments</w:t>
      </w:r>
    </w:p>
    <w:p w14:paraId="63DB819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    if a.patient.patient_id == self.patient_id]</w:t>
      </w:r>
    </w:p>
    <w:p w14:paraId="7708A81F" w14:textId="77777777" w:rsidR="005C7BCE" w:rsidRDefault="00000000">
      <w:r>
        <w:t>Implementation file: smartcare_v04.py.</w:t>
      </w:r>
    </w:p>
    <w:p w14:paraId="222694AA" w14:textId="4306F660" w:rsidR="005C7BCE" w:rsidRDefault="00000000">
      <w:pPr>
        <w:pStyle w:val="Heading1"/>
        <w:pageBreakBefore/>
      </w:pPr>
      <w:r>
        <w:lastRenderedPageBreak/>
        <w:t>Part C</w:t>
      </w:r>
      <w:r w:rsidR="00501DA5">
        <w:t>:</w:t>
      </w:r>
      <w:r>
        <w:t xml:space="preserve"> Implement Practitioner</w:t>
      </w:r>
    </w:p>
    <w:p w14:paraId="3D220AB6" w14:textId="77777777" w:rsidR="005C7BCE" w:rsidRDefault="00000000">
      <w:r>
        <w:t>Practitioner adds the required specialty. Availability is copied internally to prevent callers changing it through a list reference; None still means unknown. Schedule and history queries use the supplied appointment collection, preserving the Week 6 design. There is no database logic.</w:t>
      </w:r>
    </w:p>
    <w:p w14:paraId="5E01B07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class Practitioner:</w:t>
      </w:r>
    </w:p>
    <w:p w14:paraId="01DCE3D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__init__(self, practitioner_id: str, name: str, specialty: str,</w:t>
      </w:r>
    </w:p>
    <w:p w14:paraId="121C56B7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recorded_availability: list[datetime] | None = None):</w:t>
      </w:r>
    </w:p>
    <w:p w14:paraId="64376E2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self._practitioner_id = _required_text(practitioner_id, "practitioner_id")</w:t>
      </w:r>
    </w:p>
    <w:p w14:paraId="3D894CB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self._name = _required_text(name, "name")</w:t>
      </w:r>
    </w:p>
    <w:p w14:paraId="575203E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self._specialty = _required_text(specialty, "specialty")</w:t>
      </w:r>
    </w:p>
    <w:p w14:paraId="006D219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if recorded_availability is not None:</w:t>
      </w:r>
    </w:p>
    <w:p w14:paraId="75AF7CA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if not isinstance(recorded_availability, list):</w:t>
      </w:r>
    </w:p>
    <w:p w14:paraId="684E96E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raise TypeError("recorded_availability must be a list or None")</w:t>
      </w:r>
    </w:p>
    <w:p w14:paraId="29FFAE47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if any(not isinstance(t, datetime) for t in recorded_availability):</w:t>
      </w:r>
    </w:p>
    <w:p w14:paraId="50CDA08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raise TypeError("availability entries must be datetime objects")</w:t>
      </w:r>
    </w:p>
    <w:p w14:paraId="7B94208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# Copy into an immutable internal sequence; None means unknown.</w:t>
      </w:r>
    </w:p>
    <w:p w14:paraId="7CAFB6F2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self._recorded_availability = (</w:t>
      </w:r>
    </w:p>
    <w:p w14:paraId="7C0A6A0E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None if recorded_availability is None</w:t>
      </w:r>
    </w:p>
    <w:p w14:paraId="36939CF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else tuple(recorded_availability)</w:t>
      </w:r>
    </w:p>
    <w:p w14:paraId="57F874C9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)</w:t>
      </w:r>
    </w:p>
    <w:p w14:paraId="71A5157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 w14:paraId="6534626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@property</w:t>
      </w:r>
    </w:p>
    <w:p w14:paraId="25AFAE82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practitioner_id(self) -&gt; str:</w:t>
      </w:r>
    </w:p>
    <w:p w14:paraId="5FC687B1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 self._practitioner_id</w:t>
      </w:r>
    </w:p>
    <w:p w14:paraId="5E5082AA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 w14:paraId="51B1AD2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@property</w:t>
      </w:r>
    </w:p>
    <w:p w14:paraId="284C21C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name(self) -&gt; str:</w:t>
      </w:r>
    </w:p>
    <w:p w14:paraId="0BB9D2FA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 self._name</w:t>
      </w:r>
    </w:p>
    <w:p w14:paraId="72DF6CF3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 w14:paraId="0063A5F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@property</w:t>
      </w:r>
    </w:p>
    <w:p w14:paraId="09E26F4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specialty(self) -&gt; str:</w:t>
      </w:r>
    </w:p>
    <w:p w14:paraId="4ED32D37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 self._specialty</w:t>
      </w:r>
    </w:p>
    <w:p w14:paraId="167A70F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 w14:paraId="724C5DB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@property</w:t>
      </w:r>
    </w:p>
    <w:p w14:paraId="76B31E59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recorded_availability(self) -&gt; list[datetime] | None:</w:t>
      </w:r>
    </w:p>
    <w:p w14:paraId="50A02E72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 (None if self._recorded_availability is None</w:t>
      </w:r>
    </w:p>
    <w:p w14:paraId="2C22BDD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else list(self._recorded_availability))</w:t>
      </w:r>
    </w:p>
    <w:p w14:paraId="4BD955DE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 w14:paraId="6BBFF60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get_availability(self, day: date) -&gt; list[datetime] | None:</w:t>
      </w:r>
    </w:p>
    <w:p w14:paraId="3E4F0061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slots = self.recorded_availability</w:t>
      </w:r>
    </w:p>
    <w:p w14:paraId="77CE50C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 None if slots is None else [t for t in slots if t.date() == day]</w:t>
      </w:r>
    </w:p>
    <w:p w14:paraId="40FE677E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 w14:paraId="7AD52E4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get_schedule(self, day: date,</w:t>
      </w:r>
    </w:p>
    <w:p w14:paraId="5F5C598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 appointments: list[Appointment]) -&gt; list[Appointment]:</w:t>
      </w:r>
    </w:p>
    <w:p w14:paraId="74E2F7F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 [a for a in appointments</w:t>
      </w:r>
    </w:p>
    <w:p w14:paraId="42509959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if a.practitioner.practitioner_id == self.practitioner_id</w:t>
      </w:r>
    </w:p>
    <w:p w14:paraId="2917CF83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and a.appointment_time.date() == day]</w:t>
      </w:r>
    </w:p>
    <w:p w14:paraId="1180A8D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</w:t>
      </w:r>
    </w:p>
    <w:p w14:paraId="0FD8ED5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def is_booked_at(self, appointment_time: datetime,</w:t>
      </w:r>
    </w:p>
    <w:p w14:paraId="1015B172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  appointments: list[Appointment]) -&gt; bool:</w:t>
      </w:r>
    </w:p>
    <w:p w14:paraId="2B45148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return any(a.practitioner.practitioner_id == self.practitioner_id</w:t>
      </w:r>
    </w:p>
    <w:p w14:paraId="1431DFD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and a.appointment_time == appointment_time</w:t>
      </w:r>
    </w:p>
    <w:p w14:paraId="58649ED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               and a.is_active() for a in appointments)</w:t>
      </w:r>
    </w:p>
    <w:p w14:paraId="272F2568" w14:textId="7D268FFF" w:rsidR="005C7BCE" w:rsidRDefault="00000000">
      <w:pPr>
        <w:pStyle w:val="Heading1"/>
        <w:pageBreakBefore/>
      </w:pPr>
      <w:r>
        <w:lastRenderedPageBreak/>
        <w:t>Part D</w:t>
      </w:r>
      <w:r w:rsidR="00501DA5">
        <w:t>:</w:t>
      </w:r>
      <w:r>
        <w:t xml:space="preserve"> Implement Appointment AI ON</w:t>
      </w:r>
    </w:p>
    <w:p w14:paraId="56BAC532" w14:textId="77777777" w:rsidR="005C7BCE" w:rsidRDefault="00000000">
      <w:r>
        <w:t>Constrained prompt: Implement Appointment from the Week 6 model with appointment_id, Patient and Practitioner references, appointment_time, validate(), is_active() and cancel(). Use AppointmentStatus.SCHEDULED with value Booked and CANCELLED with value Cancelled. Start new appointments as SCHEDULED; allow only SCHEDULED to CANCELLED and raise InvalidStatusTransition otherwise. Keep cancelled objects and protect public fields with read-only properties. Use type hints. Add no SQL, UI, notifications, services, inheritance or duration rules. Explain each change from v0.3.</w:t>
      </w:r>
    </w:p>
    <w:p w14:paraId="562BF4C4" w14:textId="77777777" w:rsidR="005C7BCE" w:rsidRDefault="00000000">
      <w:r>
        <w:t>The generated contribution is Appointment, AppointmentStatus and InvalidStatusTransition. Key implementation excerpts follow; the full class, including all read-only property getters, is in smartcare_v04.py.</w:t>
      </w:r>
    </w:p>
    <w:p w14:paraId="6F59E8BA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class AppointmentStatus(Enum):</w:t>
      </w:r>
    </w:p>
    <w:p w14:paraId="67422C7E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SCHEDULED = "Booked"</w:t>
      </w:r>
    </w:p>
    <w:p w14:paraId="70B1C07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CANCELLED = "Cancelled"</w:t>
      </w:r>
    </w:p>
    <w:p w14:paraId="6E310472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69846F3D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18AC71A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class InvalidStatusTransition(ValueError):</w:t>
      </w:r>
    </w:p>
    <w:p w14:paraId="2A91864A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"""An operation is not allowed from the current appointment status."""</w:t>
      </w:r>
    </w:p>
    <w:p w14:paraId="2BD97E3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class Appointment:</w:t>
      </w:r>
    </w:p>
    <w:p w14:paraId="51CB6901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__init__(self, appointment_id: str, patient: Patient,</w:t>
      </w:r>
    </w:p>
    <w:p w14:paraId="03883C9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     practitioner: Practitioner, appointment_time: datetime):</w:t>
      </w:r>
    </w:p>
    <w:p w14:paraId="1C88E537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self._appointment_id = _required_text(appointment_id, "appointment_id")</w:t>
      </w:r>
    </w:p>
    <w:p w14:paraId="4ACE3497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self._patient = patient</w:t>
      </w:r>
    </w:p>
    <w:p w14:paraId="63C454E1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self._practitioner = practitioner</w:t>
      </w:r>
    </w:p>
    <w:p w14:paraId="7DF9154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self._appointment_time = appointment_time</w:t>
      </w:r>
    </w:p>
    <w:p w14:paraId="57B220F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self._status = AppointmentStatus.SCHEDULED</w:t>
      </w:r>
    </w:p>
    <w:p w14:paraId="67A71A83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self.validate()</w:t>
      </w:r>
    </w:p>
    <w:p w14:paraId="10B106A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validate(self) -&gt; None:</w:t>
      </w:r>
    </w:p>
    <w:p w14:paraId="725A1B0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_required_text(self.appointment_id, "appointment_id")</w:t>
      </w:r>
    </w:p>
    <w:p w14:paraId="05CC936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if not isinstance(self.patient, Patient):</w:t>
      </w:r>
    </w:p>
    <w:p w14:paraId="143F631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raise TypeError("patient must be a Patient")</w:t>
      </w:r>
    </w:p>
    <w:p w14:paraId="5EC8EADA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if not isinstance(self.practitioner, Practitioner):</w:t>
      </w:r>
    </w:p>
    <w:p w14:paraId="5CE69F4F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raise TypeError("practitioner must be a Practitioner")</w:t>
      </w:r>
    </w:p>
    <w:p w14:paraId="167A8C0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_required_text(self.patient.name, "patient.name")</w:t>
      </w:r>
    </w:p>
    <w:p w14:paraId="765B3C83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_required_text(self.practitioner.name, "practitioner.name")</w:t>
      </w:r>
    </w:p>
    <w:p w14:paraId="252D6879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if not isinstance(self.appointment_time, datetime):</w:t>
      </w:r>
    </w:p>
    <w:p w14:paraId="5A0DBF99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raise TypeError("appointment_time must be a datetime")</w:t>
      </w:r>
    </w:p>
    <w:p w14:paraId="5C7C420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if not isinstance(self.status, AppointmentStatus):</w:t>
      </w:r>
    </w:p>
    <w:p w14:paraId="25FDBA2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raise TypeError("status must be an AppointmentStatus")</w:t>
      </w:r>
    </w:p>
    <w:p w14:paraId="11DBE33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3BA91F9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is_active(self) -&gt; bool:</w:t>
      </w:r>
    </w:p>
    <w:p w14:paraId="622D661A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self.status is AppointmentStatus.SCHEDULED</w:t>
      </w:r>
    </w:p>
    <w:p w14:paraId="02B2DE8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230F5D73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cancel(self) -&gt; None:</w:t>
      </w:r>
    </w:p>
    <w:p w14:paraId="1F80C30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if self.status is not AppointmentStatus.SCHEDULED:</w:t>
      </w:r>
    </w:p>
    <w:p w14:paraId="29C76BA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raise InvalidStatusTransition("Only SCHEDULED appointments can be cancelled")</w:t>
      </w:r>
    </w:p>
    <w:p w14:paraId="627A3D7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self._status = AppointmentStatus.CANCELLED</w:t>
      </w:r>
    </w:p>
    <w:p w14:paraId="0694B681" w14:textId="4B6F2E1C" w:rsidR="005C7BCE" w:rsidRDefault="00000000">
      <w:pPr>
        <w:pStyle w:val="Heading1"/>
      </w:pPr>
      <w:r>
        <w:t>Part E</w:t>
      </w:r>
      <w:r w:rsidR="00501DA5">
        <w:t>:</w:t>
      </w:r>
      <w:r>
        <w:t xml:space="preserve"> Review generated code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8136"/>
      </w:tblGrid>
      <w:tr w:rsidR="005C7BCE" w14:paraId="692D291C" w14:textId="77777777">
        <w:trPr>
          <w:cantSplit/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2A3627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Review item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C2DFD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Finding and decision</w:t>
            </w:r>
          </w:p>
        </w:tc>
      </w:tr>
      <w:tr w:rsidR="005C7BCE" w14:paraId="74F47CCE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8F0E16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Model and dependencies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1C1F94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Core fields, methods and associations match the baseline. Specialty and enum are documented changes. Imports are standard-library only.</w:t>
            </w:r>
          </w:p>
        </w:tc>
      </w:tr>
      <w:tr w:rsidR="005C7BCE" w14:paraId="4AFFFA3E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4D768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Public state and inheritance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A89243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No property setters or domain inheritance. Status changes through cancel(). Underscore fields are internal by convention, not a security boundary.</w:t>
            </w:r>
          </w:p>
        </w:tc>
      </w:tr>
      <w:tr w:rsidR="005C7BCE" w14:paraId="4A294325" w14:textId="77777777">
        <w:trPr>
          <w:cantSplit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FF78F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Scope and errors</w:t>
            </w:r>
          </w:p>
        </w:tc>
        <w:tc>
          <w:tcPr>
            <w:tcW w:w="81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391D64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No SQL, UI, notification or service code. Invalid construction raises TypeError/ValueError; repeat cancellation raises InvalidStatusTransition before mutation.</w:t>
            </w:r>
          </w:p>
        </w:tc>
      </w:tr>
    </w:tbl>
    <w:p w14:paraId="2C01B6AA" w14:textId="0348C769" w:rsidR="005C7BCE" w:rsidRDefault="00000000">
      <w:pPr>
        <w:pStyle w:val="Heading1"/>
        <w:pageBreakBefore/>
      </w:pPr>
      <w:r>
        <w:lastRenderedPageBreak/>
        <w:t>Part F</w:t>
      </w:r>
      <w:r w:rsidR="00501DA5">
        <w:t>:</w:t>
      </w:r>
      <w:r>
        <w:t xml:space="preserve"> Manual </w:t>
      </w:r>
      <w:proofErr w:type="spellStart"/>
      <w:r>
        <w:t>behaviour</w:t>
      </w:r>
      <w:proofErr w:type="spellEnd"/>
      <w:r>
        <w:t xml:space="preserve"> checks</w:t>
      </w:r>
    </w:p>
    <w:p w14:paraId="58C95187" w14:textId="77777777" w:rsidR="005C7BCE" w:rsidRDefault="00000000">
      <w:r>
        <w:t>The following synthetic scenarios were executed as reproducible checks in test_smartcare_v04.py. They also provide the expected results when repeated manually. All 12 tests passed; these results cover domain behaviour, not persistence or a complete booking workflow.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3600"/>
        <w:gridCol w:w="5040"/>
        <w:gridCol w:w="864"/>
      </w:tblGrid>
      <w:tr w:rsidR="005C7BCE" w14:paraId="034C9FB2" w14:textId="77777777">
        <w:trPr>
          <w:cantSplit/>
          <w:tblHeader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49839B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4AA9CD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Input or action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60E4CE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Observed result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3689AD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8"/>
              </w:rPr>
              <w:t>Result</w:t>
            </w:r>
          </w:p>
        </w:tc>
      </w:tr>
      <w:tr w:rsidR="005C7BCE" w14:paraId="04874B6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972E15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T01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CF9AE0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Create P001, PR001 and A001 using valid values.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75332F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SCHEDULED; value Booked; correct object links.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394134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067AF110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6443EC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T02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E9399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Blank patient ID/name; non-string name.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C10669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ValueError for blank; TypeError for wrong type.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FBBF8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630BD79B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7EAFBB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T03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286642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Blank practitioner ID/name/specialty; invalid availability.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E7DD33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ValueError or TypeError; no valid object returned.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1DC497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032EF215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5B2DCC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T04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F8D8CE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Blank appointment ID; wrong links; string/None time.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22DAE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ValueError or TypeError; no valid object returned.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F33B2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08C19D1D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09CEDE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T05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52002F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Cancel A001 once.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DB3EA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CANCELLED; inactive; ID, links and time unchanged.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4BCB43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5B61830A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B517DD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T06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120D8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Cancel A001 a second time.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35FB13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InvalidStatusTransition; remains CANCELLED.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EDE470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1B19795D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ECF51E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T07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845B9D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Assign status or other read-only public fields directly.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BB5619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AttributeError; active status is unchanged.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2E28A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402B694E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1A53A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T08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3C6924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Select P001 history from mixed patient records.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9A5BC1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Only P001; cancelled record retained; source list intact.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BEAE24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7C434410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73A116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T09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F7BB55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Select PR001 schedule from mixed dates/practitioners.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A8CC2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Only PR001 on selected day, including cancelled.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6E95D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1AE26C46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70B41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T10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97969B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Check exact time, another time/practitioner, then cancel.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79718E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Only exact active PR001 slot is blocked.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625BC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6B600EF9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607E23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T11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3F435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Query unknown and explicitly empty availability.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4C79E2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None remains unknown; empty list remains empty.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CAAC5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  <w:tr w:rsidR="005C7BCE" w14:paraId="684EF74D" w14:textId="77777777">
        <w:trPr>
          <w:cantSplit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2B4444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T12</w:t>
            </w:r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E6CE6E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Mutate input and returned availability lists.</w:t>
            </w:r>
          </w:p>
        </w:tc>
        <w:tc>
          <w:tcPr>
            <w:tcW w:w="50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A10C0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Internal slots unchanged; date filtering correct.</w:t>
            </w:r>
          </w:p>
        </w:tc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B177D5" w14:textId="77777777" w:rsidR="005C7BCE" w:rsidRDefault="00000000">
            <w:pPr>
              <w:spacing w:before="20" w:after="40" w:line="240" w:lineRule="auto"/>
            </w:pPr>
            <w:r>
              <w:rPr>
                <w:sz w:val="18"/>
              </w:rPr>
              <w:t>Pass</w:t>
            </w:r>
          </w:p>
        </w:tc>
      </w:tr>
    </w:tbl>
    <w:p w14:paraId="38722568" w14:textId="77777777" w:rsidR="005C7BCE" w:rsidRDefault="00000000">
      <w:pPr>
        <w:pStyle w:val="Heading2"/>
      </w:pPr>
      <w:r>
        <w:t>Manual cancellation example</w:t>
      </w:r>
    </w:p>
    <w:p w14:paraId="0E11D7D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from datetime import datetime</w:t>
      </w:r>
    </w:p>
    <w:p w14:paraId="5D92B49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from smartcare_v04 import (</w:t>
      </w:r>
    </w:p>
    <w:p w14:paraId="6025E781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Patient, Practitioner, Appointment, InvalidStatusTransition,</w:t>
      </w:r>
    </w:p>
    <w:p w14:paraId="292F2EF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)</w:t>
      </w:r>
    </w:p>
    <w:p w14:paraId="122A3B5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p = Patient("P001", "Alex Green")</w:t>
      </w:r>
    </w:p>
    <w:p w14:paraId="7933182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gp = Practitioner("PR001", "Dr Lee", "General practice")</w:t>
      </w:r>
    </w:p>
    <w:p w14:paraId="383255B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a = Appointment("A001", p, gp, datetime(2026, 9, 28, 10))</w:t>
      </w:r>
    </w:p>
    <w:p w14:paraId="7E0EA371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print(a.status.name, a.status.value)  # SCHEDULED Booked</w:t>
      </w:r>
    </w:p>
    <w:p w14:paraId="12A12A1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a.cancel()</w:t>
      </w:r>
    </w:p>
    <w:p w14:paraId="4BD7F6B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print(a.status.name, a.is_active())  # CANCELLED False</w:t>
      </w:r>
    </w:p>
    <w:p w14:paraId="371FAB55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try:</w:t>
      </w:r>
    </w:p>
    <w:p w14:paraId="54FCBD36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a.cancel()</w:t>
      </w:r>
    </w:p>
    <w:p w14:paraId="7EF3989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>except InvalidStatusTransition as error:</w:t>
      </w:r>
    </w:p>
    <w:p w14:paraId="62316F68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6"/>
        </w:rPr>
        <w:t xml:space="preserve">    print(type(error).__name__)     # InvalidStatusTransition</w:t>
      </w:r>
    </w:p>
    <w:p w14:paraId="1D8BDC8C" w14:textId="1A16B574" w:rsidR="005C7BCE" w:rsidRDefault="00000000">
      <w:pPr>
        <w:pStyle w:val="Heading1"/>
        <w:pageBreakBefore/>
      </w:pPr>
      <w:r>
        <w:lastRenderedPageBreak/>
        <w:t>Part G</w:t>
      </w:r>
      <w:r w:rsidR="00501DA5">
        <w:t>:</w:t>
      </w:r>
      <w:r>
        <w:t xml:space="preserve"> Refactor</w:t>
      </w:r>
    </w:p>
    <w:p w14:paraId="1998B2B1" w14:textId="743BE05B" w:rsidR="005C7BCE" w:rsidRDefault="00000000">
      <w:r>
        <w:t>The v0.3 public storage fields are replaced with read-only properties. A shared _required_text helper removes repeated string checks. The small enum and one transition exception replace unrestricted status strings; a general state-machine framework is unnecessary. Queries return fresh lists and keep one shared appointment collection outside the entities. Availability uses a defensive internal copy. No manager, database</w:t>
      </w:r>
      <w:r w:rsidR="00501DA5">
        <w:t>,</w:t>
      </w:r>
      <w:r>
        <w:t xml:space="preserve"> or notification layer is introduced.</w:t>
      </w:r>
    </w:p>
    <w:p w14:paraId="120BDCE3" w14:textId="77777777" w:rsidR="005C7BCE" w:rsidRDefault="00000000">
      <w:r>
        <w:t>The exact-time predicate remains on Practitioner. A later booking workflow must call it before adding a new appointment; constructing Appointment alone does not prevent duplicates or enforce cross-record ID uniqueness. Persistence, report aggregation, timezone policy and availability maintenance remain later work.</w:t>
      </w:r>
    </w:p>
    <w:p w14:paraId="6C25A6DC" w14:textId="77777777" w:rsidR="005C7BCE" w:rsidRDefault="00000000">
      <w:pPr>
        <w:pStyle w:val="Heading2"/>
      </w:pPr>
      <w:r>
        <w:t>Refactored code</w:t>
      </w:r>
    </w:p>
    <w:p w14:paraId="7B7F412D" w14:textId="77777777" w:rsidR="005C7BCE" w:rsidRDefault="00000000">
      <w:r>
        <w:t>The shared helper centralises required-text validation for Patient, Practitioner and Appointment.</w:t>
      </w:r>
    </w:p>
    <w:p w14:paraId="5BF453E8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>def _required_text(value: str, field: str) -&gt; str:</w:t>
      </w:r>
    </w:p>
    <w:p w14:paraId="4743CF29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if not isinstance(value, str):</w:t>
      </w:r>
    </w:p>
    <w:p w14:paraId="0F6F369B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raise TypeError(f"{field} must be a string")</w:t>
      </w:r>
    </w:p>
    <w:p w14:paraId="388EA29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value = value.strip()</w:t>
      </w:r>
    </w:p>
    <w:p w14:paraId="52FF4860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if not value:</w:t>
      </w:r>
    </w:p>
    <w:p w14:paraId="2688717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raise ValueError(f"{field} must not be blank")</w:t>
      </w:r>
    </w:p>
    <w:p w14:paraId="5B753C2A" w14:textId="77777777" w:rsidR="005C7BCE" w:rsidRDefault="00000000">
      <w:pPr>
        <w:spacing w:line="240" w:lineRule="auto"/>
      </w:pPr>
      <w:r>
        <w:rPr>
          <w:rFonts w:ascii="DejaVu Sans Mono" w:hAnsi="DejaVu Sans Mono"/>
          <w:sz w:val="17"/>
        </w:rPr>
        <w:t xml:space="preserve">    return value</w:t>
      </w:r>
    </w:p>
    <w:p w14:paraId="3B920CF9" w14:textId="77777777" w:rsidR="005C7BCE" w:rsidRDefault="00000000">
      <w:r>
        <w:t>Within Appointment, the read-only status property and guarded cancel() method keep status changes in one place. These excerpts match smartcare_v04.py.</w:t>
      </w:r>
    </w:p>
    <w:p w14:paraId="6D086DA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@property</w:t>
      </w:r>
    </w:p>
    <w:p w14:paraId="77632DD4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status(self) -&gt; AppointmentStatus:</w:t>
      </w:r>
    </w:p>
    <w:p w14:paraId="32E20498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return self._status</w:t>
      </w:r>
    </w:p>
    <w:p w14:paraId="23D70852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</w:t>
      </w:r>
    </w:p>
    <w:p w14:paraId="0B67081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def cancel(self) -&gt; None:</w:t>
      </w:r>
    </w:p>
    <w:p w14:paraId="0AAED73E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if self.status is not AppointmentStatus.SCHEDULED:</w:t>
      </w:r>
    </w:p>
    <w:p w14:paraId="70841A6C" w14:textId="77777777" w:rsidR="005C7BCE" w:rsidRDefault="00000000">
      <w:pPr>
        <w:spacing w:after="0" w:line="240" w:lineRule="auto"/>
      </w:pPr>
      <w:r>
        <w:rPr>
          <w:rFonts w:ascii="DejaVu Sans Mono" w:hAnsi="DejaVu Sans Mono"/>
          <w:sz w:val="17"/>
        </w:rPr>
        <w:t xml:space="preserve">            raise InvalidStatusTransition("Only SCHEDULED appointments can be cancelled")</w:t>
      </w:r>
    </w:p>
    <w:p w14:paraId="16F68438" w14:textId="77777777" w:rsidR="005C7BCE" w:rsidRDefault="00000000">
      <w:pPr>
        <w:spacing w:line="240" w:lineRule="auto"/>
      </w:pPr>
      <w:r>
        <w:rPr>
          <w:rFonts w:ascii="DejaVu Sans Mono" w:hAnsi="DejaVu Sans Mono"/>
          <w:sz w:val="17"/>
        </w:rPr>
        <w:t xml:space="preserve">        self._status = AppointmentStatus.CANCELLED</w:t>
      </w:r>
    </w:p>
    <w:p w14:paraId="0A3B09E0" w14:textId="77777777" w:rsidR="005C7BCE" w:rsidRDefault="00000000">
      <w:r>
        <w:t>Verification: python test_smartcare_v04.py completed with all 12 tests passing. T02–T04 cover invalid input; T05 verifies retained details after cancellation; T06 rejects repeated cancellation; T07 rejects direct public status assignment.</w:t>
      </w:r>
    </w:p>
    <w:p w14:paraId="15F68C54" w14:textId="381B0343" w:rsidR="005C7BCE" w:rsidRDefault="00000000">
      <w:pPr>
        <w:pStyle w:val="Heading1"/>
        <w:pageBreakBefore/>
      </w:pPr>
      <w:r>
        <w:lastRenderedPageBreak/>
        <w:t>Part H</w:t>
      </w:r>
      <w:r w:rsidR="00501DA5">
        <w:t>:</w:t>
      </w:r>
      <w:r>
        <w:t xml:space="preserve"> AI engineering log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8352"/>
      </w:tblGrid>
      <w:tr w:rsidR="005C7BCE" w14:paraId="2334938D" w14:textId="77777777">
        <w:trPr>
          <w:cantSplit/>
          <w:tblHeader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721D9A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Item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4EB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E6616D" w14:textId="77777777" w:rsidR="005C7BCE" w:rsidRDefault="00000000">
            <w:pPr>
              <w:spacing w:before="20" w:after="40" w:line="240" w:lineRule="auto"/>
            </w:pPr>
            <w:r>
              <w:rPr>
                <w:b/>
                <w:sz w:val="19"/>
              </w:rPr>
              <w:t>Record</w:t>
            </w:r>
          </w:p>
        </w:tc>
      </w:tr>
      <w:tr w:rsidR="005C7BCE" w14:paraId="431CCD86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0D52ED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Prompt and contribution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32B9C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Part D records the Appointment prompt and constraints. The generated contribution includes Appointment, AppointmentStatus, InvalidStatusTransition and supporting behaviour checks.</w:t>
            </w:r>
          </w:p>
        </w:tc>
      </w:tr>
      <w:tr w:rsidR="005C7BCE" w14:paraId="0AF2B2B8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55CF4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Decisions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BDD39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Accept Appointment links, enum and guarded cancel; refine Week 6 public fields into read-only properties; reject the tutorial candidate’s SQL, NotificationManager and PatientRecord inheritance.</w:t>
            </w:r>
          </w:p>
        </w:tc>
      </w:tr>
      <w:tr w:rsidR="005C7BCE" w14:paraId="22759D54" w14:textId="77777777">
        <w:trPr>
          <w:cantSplit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BEFC9C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Verification</w:t>
            </w:r>
          </w:p>
        </w:tc>
        <w:tc>
          <w:tcPr>
            <w:tcW w:w="83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EDB641" w14:textId="77777777" w:rsidR="005C7BCE" w:rsidRDefault="00000000">
            <w:pPr>
              <w:spacing w:before="20" w:after="40" w:line="240" w:lineRule="auto"/>
            </w:pPr>
            <w:r>
              <w:rPr>
                <w:sz w:val="19"/>
              </w:rPr>
              <w:t>Executed python test_smartcare_v04.py: 12 tests, all passed. T01–T12 in Part F cover construction, errors, retention, transitions, encapsulation and inherited Week 6 queries.</w:t>
            </w:r>
          </w:p>
        </w:tc>
      </w:tr>
    </w:tbl>
    <w:p w14:paraId="15215E75" w14:textId="77777777" w:rsidR="005C7BCE" w:rsidRDefault="00000000">
      <w:pPr>
        <w:pStyle w:val="Heading1"/>
      </w:pPr>
      <w:r>
        <w:t>Reflection</w:t>
      </w:r>
    </w:p>
    <w:p w14:paraId="3C317829" w14:textId="77777777" w:rsidR="005C7BCE" w:rsidRDefault="00000000">
      <w:r>
        <w:t>The main modification was replacing the Week 6 skeleton’s public status field with a read-only property and a guarded cancel operation. Otherwise, callers could assign Cancelled directly and bypass the lifecycle rule. The enum also removes arbitrary status spellings while preserving Booked as the displayed value of SCHEDULED.</w:t>
      </w:r>
    </w:p>
    <w:p w14:paraId="50DB8593" w14:textId="1272735A" w:rsidR="005C7BCE" w:rsidRDefault="00000000">
      <w:r>
        <w:t xml:space="preserve">The tutorial candidate’s SQL inside </w:t>
      </w:r>
      <w:proofErr w:type="gramStart"/>
      <w:r>
        <w:t>cancel(</w:t>
      </w:r>
      <w:proofErr w:type="gramEnd"/>
      <w:r>
        <w:t xml:space="preserve">), </w:t>
      </w:r>
      <w:proofErr w:type="spellStart"/>
      <w:r>
        <w:t>NotificationManager</w:t>
      </w:r>
      <w:proofErr w:type="spellEnd"/>
      <w:r>
        <w:t xml:space="preserve"> dependency</w:t>
      </w:r>
      <w:r w:rsidR="00501DA5">
        <w:t>,</w:t>
      </w:r>
      <w:r>
        <w:t xml:space="preserve"> and </w:t>
      </w:r>
      <w:proofErr w:type="spellStart"/>
      <w:r>
        <w:t>PatientRecord</w:t>
      </w:r>
      <w:proofErr w:type="spellEnd"/>
      <w:r>
        <w:t xml:space="preserve"> inheritance were rejected because they mix unrelated responsibilities or assert an incorrect “is a” relationship. The baseline constrained Appointment to patient and practitioner associations, a date/time</w:t>
      </w:r>
      <w:r w:rsidR="00501DA5">
        <w:t>,</w:t>
      </w:r>
      <w:r>
        <w:t xml:space="preserve"> and its own state transitions. It also preserved the exact-time conflict rule instead of inventing appointment durations.</w:t>
      </w:r>
    </w:p>
    <w:p w14:paraId="10A03996" w14:textId="77777777" w:rsidR="005C7BCE" w:rsidRDefault="00000000">
      <w:r>
        <w:t>Verification showed that cancellation retains the original links and time, repeated cancellation raises a clear exception, and direct public assignment is rejected. These checks support the domain implementation, but they do not prove end-to-end duplicate prevention or persistent storage. Those responsibilities still belong to later application and infrastructure work.</w:t>
      </w:r>
    </w:p>
    <w:sectPr w:rsidR="005C7BC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EE41AC" w14:textId="77777777" w:rsidR="00B05EC9" w:rsidRDefault="00B05EC9">
      <w:pPr>
        <w:spacing w:after="0" w:line="240" w:lineRule="auto"/>
      </w:pPr>
      <w:r>
        <w:separator/>
      </w:r>
    </w:p>
  </w:endnote>
  <w:endnote w:type="continuationSeparator" w:id="0">
    <w:p w14:paraId="12AB477B" w14:textId="77777777" w:rsidR="00B05EC9" w:rsidRDefault="00B05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B373A1" w14:textId="77777777" w:rsidR="00B05EC9" w:rsidRDefault="00B05EC9">
      <w:pPr>
        <w:spacing w:after="0" w:line="240" w:lineRule="auto"/>
      </w:pPr>
      <w:r>
        <w:separator/>
      </w:r>
    </w:p>
  </w:footnote>
  <w:footnote w:type="continuationSeparator" w:id="0">
    <w:p w14:paraId="1C6F0166" w14:textId="77777777" w:rsidR="00B05EC9" w:rsidRDefault="00B05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3735153">
    <w:abstractNumId w:val="8"/>
  </w:num>
  <w:num w:numId="2" w16cid:durableId="257563681">
    <w:abstractNumId w:val="6"/>
  </w:num>
  <w:num w:numId="3" w16cid:durableId="1981418165">
    <w:abstractNumId w:val="5"/>
  </w:num>
  <w:num w:numId="4" w16cid:durableId="951666191">
    <w:abstractNumId w:val="4"/>
  </w:num>
  <w:num w:numId="5" w16cid:durableId="461000606">
    <w:abstractNumId w:val="7"/>
  </w:num>
  <w:num w:numId="6" w16cid:durableId="92020114">
    <w:abstractNumId w:val="3"/>
  </w:num>
  <w:num w:numId="7" w16cid:durableId="1940259517">
    <w:abstractNumId w:val="2"/>
  </w:num>
  <w:num w:numId="8" w16cid:durableId="1942490018">
    <w:abstractNumId w:val="1"/>
  </w:num>
  <w:num w:numId="9" w16cid:durableId="6320533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81F"/>
    <w:rsid w:val="00501DA5"/>
    <w:rsid w:val="005C7BCE"/>
    <w:rsid w:val="00A476E7"/>
    <w:rsid w:val="00AA1D8D"/>
    <w:rsid w:val="00B05EC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94D94"/>
  <w14:defaultImageDpi w14:val="300"/>
  <w15:docId w15:val="{BB83631D-6714-BE43-A0EE-4554273EC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1968</Words>
  <Characters>11223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02 Stage 4 lab activities</dc:title>
  <dc:subject>Week 7 SmartCare domain implementation</dc:subject>
  <dc:creator>python-docx</dc:creator>
  <cp:keywords/>
  <dc:description>generated by python-docx</dc:description>
  <cp:lastModifiedBy>Md.Tahmid Ul Islam Tonmoy</cp:lastModifiedBy>
  <cp:revision>3</cp:revision>
  <dcterms:created xsi:type="dcterms:W3CDTF">2013-12-23T23:15:00Z</dcterms:created>
  <dcterms:modified xsi:type="dcterms:W3CDTF">2026-09-23T20:37:00Z</dcterms:modified>
  <cp:category/>
</cp:coreProperties>
</file>