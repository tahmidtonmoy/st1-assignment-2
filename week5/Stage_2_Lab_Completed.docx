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A6FE2" w14:textId="77D36783" w:rsidR="005E0D2B" w:rsidRDefault="00035A8A" w:rsidP="00035A8A">
      <w:pPr>
        <w:pStyle w:val="Title"/>
      </w:pPr>
      <w:r>
        <w:t>Assignment 02:</w:t>
      </w:r>
      <w:r w:rsidR="00000000">
        <w:t xml:space="preserve"> Stage 2 lab activities</w:t>
      </w:r>
    </w:p>
    <w:p w14:paraId="56B2E660" w14:textId="3D108538" w:rsidR="005E0D2B" w:rsidRDefault="00000000">
      <w:pPr>
        <w:pStyle w:val="Heading1"/>
      </w:pPr>
      <w:r>
        <w:t>Part A</w:t>
      </w:r>
      <w:r w:rsidR="00035A8A">
        <w:t>:</w:t>
      </w:r>
      <w:r>
        <w:t xml:space="preserve"> Client brief</w:t>
      </w:r>
    </w:p>
    <w:p w14:paraId="283CD056" w14:textId="4F76D38B" w:rsidR="005E0D2B" w:rsidRDefault="00000000">
      <w:r>
        <w:t>SmartCare’s spreadsheet and paper processes cause duplicate bookings, hard-to-find patient information, inconsistent statuses, poor practitioner-availability visibility, manual cancellations, unreliable history</w:t>
      </w:r>
      <w:r w:rsidR="00035A8A">
        <w:t>,</w:t>
      </w:r>
      <w:r>
        <w:t xml:space="preserve"> and limited reporting. Management needs a small, maintainable patient, practitioner</w:t>
      </w:r>
      <w:r w:rsidR="00035A8A">
        <w:t>,</w:t>
      </w:r>
      <w:r>
        <w:t xml:space="preserve"> and appointment system.</w:t>
      </w:r>
    </w:p>
    <w:p w14:paraId="40113674" w14:textId="3DD39028" w:rsidR="005E0D2B" w:rsidRDefault="00000000">
      <w:pPr>
        <w:pStyle w:val="Heading1"/>
      </w:pPr>
      <w:r>
        <w:t>Part B</w:t>
      </w:r>
      <w:r w:rsidR="00035A8A">
        <w:t>:</w:t>
      </w:r>
      <w:r>
        <w:t xml:space="preserve"> Stakeholders and scope</w:t>
      </w:r>
    </w:p>
    <w:tbl>
      <w:tblPr>
        <w:tblW w:w="0" w:type="auto"/>
        <w:tblLayout w:type="fixed"/>
        <w:tblLook w:val="04A0" w:firstRow="1" w:lastRow="0" w:firstColumn="1" w:lastColumn="0" w:noHBand="0" w:noVBand="1"/>
      </w:tblPr>
      <w:tblGrid>
        <w:gridCol w:w="2232"/>
        <w:gridCol w:w="7992"/>
      </w:tblGrid>
      <w:tr w:rsidR="005E0D2B" w14:paraId="3B0487DA"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4EBF1"/>
          </w:tcPr>
          <w:p w14:paraId="6F62D75B" w14:textId="77777777" w:rsidR="005E0D2B" w:rsidRDefault="00000000">
            <w:pPr>
              <w:spacing w:before="100"/>
            </w:pPr>
            <w:r>
              <w:rPr>
                <w:b/>
                <w:sz w:val="20"/>
              </w:rPr>
              <w:t>Stakeholder</w:t>
            </w:r>
          </w:p>
        </w:tc>
        <w:tc>
          <w:tcPr>
            <w:tcW w:w="7992" w:type="dxa"/>
            <w:tcBorders>
              <w:top w:val="single" w:sz="4" w:space="0" w:color="D9D9D9"/>
              <w:left w:val="single" w:sz="4" w:space="0" w:color="D9D9D9"/>
              <w:bottom w:val="single" w:sz="4" w:space="0" w:color="D9D9D9"/>
              <w:right w:val="single" w:sz="4" w:space="0" w:color="D9D9D9"/>
            </w:tcBorders>
            <w:shd w:val="clear" w:color="auto" w:fill="E4EBF1"/>
          </w:tcPr>
          <w:p w14:paraId="3DECA862" w14:textId="77777777" w:rsidR="005E0D2B" w:rsidRDefault="00000000">
            <w:pPr>
              <w:spacing w:before="100"/>
            </w:pPr>
            <w:r>
              <w:rPr>
                <w:b/>
                <w:sz w:val="20"/>
              </w:rPr>
              <w:t>Need</w:t>
            </w:r>
          </w:p>
        </w:tc>
      </w:tr>
      <w:tr w:rsidR="005E0D2B" w14:paraId="14DF40D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Pr>
          <w:p w14:paraId="37DC7E47" w14:textId="77777777" w:rsidR="005E0D2B" w:rsidRDefault="00000000">
            <w:pPr>
              <w:spacing w:before="100"/>
            </w:pPr>
            <w:r>
              <w:rPr>
                <w:sz w:val="20"/>
              </w:rPr>
              <w:t>Receptionist and administration staff</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20E53998" w14:textId="77777777" w:rsidR="005E0D2B" w:rsidRDefault="00000000">
            <w:pPr>
              <w:spacing w:before="100"/>
            </w:pPr>
            <w:r>
              <w:rPr>
                <w:sz w:val="20"/>
              </w:rPr>
              <w:t>Find patients, record and cancel bookings, and see current status.</w:t>
            </w:r>
          </w:p>
        </w:tc>
      </w:tr>
      <w:tr w:rsidR="005E0D2B" w14:paraId="36C5F883"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Pr>
          <w:p w14:paraId="53C7D3B8" w14:textId="77777777" w:rsidR="005E0D2B" w:rsidRDefault="00000000">
            <w:pPr>
              <w:spacing w:before="100"/>
            </w:pPr>
            <w:r>
              <w:rPr>
                <w:sz w:val="20"/>
              </w:rPr>
              <w:t>Healthcare practitioners GPs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34122298" w14:textId="77777777" w:rsidR="005E0D2B" w:rsidRDefault="00000000">
            <w:pPr>
              <w:spacing w:before="100"/>
            </w:pPr>
            <w:r>
              <w:rPr>
                <w:sz w:val="20"/>
              </w:rPr>
              <w:t>See their appointments and availability.</w:t>
            </w:r>
          </w:p>
        </w:tc>
      </w:tr>
      <w:tr w:rsidR="005E0D2B" w14:paraId="45693400"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Pr>
          <w:p w14:paraId="63DB8484" w14:textId="77777777" w:rsidR="005E0D2B" w:rsidRDefault="00000000">
            <w:pPr>
              <w:spacing w:before="100"/>
            </w:pPr>
            <w:r>
              <w:rPr>
                <w:sz w:val="20"/>
              </w:rPr>
              <w:t>Patients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7777AE5E" w14:textId="77777777" w:rsidR="005E0D2B" w:rsidRDefault="00000000">
            <w:pPr>
              <w:spacing w:before="100"/>
            </w:pPr>
            <w:r>
              <w:rPr>
                <w:sz w:val="20"/>
              </w:rPr>
              <w:t>Accurate bookings and correct patient details.</w:t>
            </w:r>
          </w:p>
        </w:tc>
      </w:tr>
      <w:tr w:rsidR="005E0D2B" w14:paraId="6B2E3775"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Pr>
          <w:p w14:paraId="6FFCB465" w14:textId="77777777" w:rsidR="005E0D2B" w:rsidRDefault="00000000">
            <w:pPr>
              <w:spacing w:before="100"/>
            </w:pPr>
            <w:r>
              <w:rPr>
                <w:sz w:val="20"/>
              </w:rPr>
              <w:t>Clinic management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4CA18312" w14:textId="77777777" w:rsidR="005E0D2B" w:rsidRDefault="00000000">
            <w:pPr>
              <w:spacing w:before="100"/>
            </w:pPr>
            <w:r>
              <w:rPr>
                <w:sz w:val="20"/>
              </w:rPr>
              <w:t>Reliable history and basic operational reports.</w:t>
            </w:r>
          </w:p>
        </w:tc>
      </w:tr>
      <w:tr w:rsidR="005E0D2B" w14:paraId="228EAAD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Pr>
          <w:p w14:paraId="67126F40" w14:textId="77777777" w:rsidR="005E0D2B" w:rsidRDefault="00000000">
            <w:pPr>
              <w:spacing w:before="100"/>
            </w:pPr>
            <w:r>
              <w:rPr>
                <w:sz w:val="20"/>
              </w:rPr>
              <w:t>Developer and maintainer</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Pr>
          <w:p w14:paraId="4942CBBB" w14:textId="77777777" w:rsidR="005E0D2B" w:rsidRDefault="00000000">
            <w:pPr>
              <w:spacing w:before="100"/>
            </w:pPr>
            <w:r>
              <w:rPr>
                <w:sz w:val="20"/>
              </w:rPr>
              <w:t>A small system with understandable, testable business rules.</w:t>
            </w:r>
          </w:p>
        </w:tc>
      </w:tr>
    </w:tbl>
    <w:p w14:paraId="563CAEC7" w14:textId="77777777" w:rsidR="005E0D2B" w:rsidRDefault="00000000">
      <w:pPr>
        <w:pStyle w:val="Heading2"/>
      </w:pPr>
      <w:r>
        <w:t>In scope</w:t>
      </w:r>
    </w:p>
    <w:p w14:paraId="7109FCBB" w14:textId="77777777" w:rsidR="005E0D2B" w:rsidRDefault="00000000">
      <w:r>
        <w:t>• Patient and practitioner records, including patient lookup by ID.</w:t>
      </w:r>
      <w:r>
        <w:br/>
        <w:t>• Recording and displaying appointments.</w:t>
      </w:r>
      <w:r>
        <w:br/>
        <w:t>• Required-input validation and exact practitioner/date-time duplicate prevention.</w:t>
      </w:r>
      <w:r>
        <w:br/>
        <w:t>• Cancellation, consistent status and retained appointment history.</w:t>
      </w:r>
      <w:r>
        <w:br/>
        <w:t>• Practitioner availability visibility and basic operational reporting.</w:t>
      </w:r>
    </w:p>
    <w:p w14:paraId="2731761D" w14:textId="77777777" w:rsidR="005E0D2B" w:rsidRDefault="00000000">
      <w:pPr>
        <w:pStyle w:val="Heading2"/>
      </w:pPr>
      <w:r>
        <w:t>Out of scope</w:t>
      </w:r>
    </w:p>
    <w:p w14:paraId="2F8D0AD5" w14:textId="77777777" w:rsidR="005E0D2B" w:rsidRDefault="00000000">
      <w:r>
        <w:t>• A complex hospital information system.</w:t>
      </w:r>
      <w:r>
        <w:br/>
        <w:t>• Clinical diagnosis, treatment recommendations, facial recognition and insurance processing.</w:t>
      </w:r>
      <w:r>
        <w:br/>
        <w:t>• Online payment, SMS reminders and patient self-service, which are not requested in the supplied brief.</w:t>
      </w:r>
    </w:p>
    <w:p w14:paraId="50E54E1E" w14:textId="77777777" w:rsidR="005E0D2B" w:rsidRDefault="00000000">
      <w:pPr>
        <w:pStyle w:val="Heading2"/>
      </w:pPr>
      <w:r>
        <w:t>Provisional details</w:t>
      </w:r>
    </w:p>
    <w:p w14:paraId="07F2AC58" w14:textId="77777777" w:rsidR="005E0D2B" w:rsidRDefault="00000000">
      <w:r>
        <w:t>Patient identifiers, input format, overlap and overbooking rules, availability details, status transitions, report content and performance targets remain provisional. A database and GUI are not requirements; Stage 1 excluded them from its prototype.</w:t>
      </w:r>
    </w:p>
    <w:p w14:paraId="03CA5E79" w14:textId="5B50AEFF" w:rsidR="005E0D2B" w:rsidRDefault="00000000">
      <w:pPr>
        <w:pStyle w:val="Heading1"/>
        <w:pageBreakBefore/>
      </w:pPr>
      <w:r>
        <w:lastRenderedPageBreak/>
        <w:t>Part C</w:t>
      </w:r>
      <w:r w:rsidR="00035A8A">
        <w:t>:</w:t>
      </w:r>
      <w:r>
        <w:t xml:space="preserve"> Functional requirements</w:t>
      </w:r>
    </w:p>
    <w:p w14:paraId="27A6734D" w14:textId="77777777" w:rsidR="00035A8A" w:rsidRPr="00035A8A" w:rsidRDefault="00035A8A" w:rsidP="00035A8A"/>
    <w:p w14:paraId="05970BC5" w14:textId="68BB3E2E" w:rsidR="005E0D2B" w:rsidRDefault="00000000">
      <w:r>
        <w:t>FR-01</w:t>
      </w:r>
      <w:r w:rsidR="00035A8A">
        <w:t>:</w:t>
      </w:r>
      <w:r>
        <w:t xml:space="preserve">  The system shall allow staff to create a patient record with a unique patient identifier.</w:t>
      </w:r>
    </w:p>
    <w:p w14:paraId="0EAB46CE" w14:textId="724D6092" w:rsidR="005E0D2B" w:rsidRDefault="00000000">
      <w:r>
        <w:t>FR-02</w:t>
      </w:r>
      <w:r w:rsidR="00035A8A">
        <w:t>:</w:t>
      </w:r>
      <w:r>
        <w:t xml:space="preserve">  The system shall return the patient record matching an entered patient identifier, or report that no matching record exists.</w:t>
      </w:r>
    </w:p>
    <w:p w14:paraId="5BC81630" w14:textId="1D7EB687" w:rsidR="005E0D2B" w:rsidRDefault="00000000">
      <w:r>
        <w:t>FR-03</w:t>
      </w:r>
      <w:r w:rsidR="00035A8A">
        <w:t>:</w:t>
      </w:r>
      <w:r>
        <w:t xml:space="preserve">  The system shall reject a booking with a missing or whitespace-only patient name, practitioner name or appointment time, or an invalid date/time, without storing an appointment.</w:t>
      </w:r>
    </w:p>
    <w:p w14:paraId="260828F9" w14:textId="212D2BB1" w:rsidR="005E0D2B" w:rsidRDefault="00000000">
      <w:r>
        <w:t>FR-04</w:t>
      </w:r>
      <w:r w:rsidR="00035A8A">
        <w:t>:</w:t>
      </w:r>
      <w:r>
        <w:t xml:space="preserve">  The system shall allow staff to register a practitioner with a unique practitioner identifier.</w:t>
      </w:r>
    </w:p>
    <w:p w14:paraId="2218A3C3" w14:textId="5CF1E630" w:rsidR="005E0D2B" w:rsidRDefault="00000000">
      <w:r>
        <w:t>FR-05</w:t>
      </w:r>
      <w:r w:rsidR="00035A8A">
        <w:t>:</w:t>
      </w:r>
      <w:r>
        <w:t xml:space="preserve">  The system shall display a selected practitioner’s recorded availability for a selected date.</w:t>
      </w:r>
    </w:p>
    <w:p w14:paraId="264F385F" w14:textId="4718A4D1" w:rsidR="005E0D2B" w:rsidRDefault="00000000">
      <w:r>
        <w:t>FR-06</w:t>
      </w:r>
      <w:r w:rsidR="00035A8A">
        <w:t>:</w:t>
      </w:r>
      <w:r>
        <w:t xml:space="preserve">  The system shall record an appointment linked to an existing patient and practitioner, with an appointment date/time and initial status Booked.</w:t>
      </w:r>
    </w:p>
    <w:p w14:paraId="483267C2" w14:textId="1777B68D" w:rsidR="005E0D2B" w:rsidRDefault="00000000">
      <w:r>
        <w:t>FR-07</w:t>
      </w:r>
      <w:r w:rsidR="00035A8A">
        <w:t>:</w:t>
      </w:r>
      <w:r>
        <w:t xml:space="preserve">  The system shall reject a booking when the same practitioner already has an active appointment at the same appointment date/time.</w:t>
      </w:r>
    </w:p>
    <w:p w14:paraId="50C34FBF" w14:textId="16D4F137" w:rsidR="005E0D2B" w:rsidRDefault="00000000">
      <w:r>
        <w:t>FR-08</w:t>
      </w:r>
      <w:r w:rsidR="00035A8A">
        <w:t>:</w:t>
      </w:r>
      <w:r>
        <w:t xml:space="preserve">  The system shall display a selected practitioner’s appointments for a selected date, showing the patient, appointment date/time</w:t>
      </w:r>
      <w:r w:rsidR="00035A8A">
        <w:t>,</w:t>
      </w:r>
      <w:r>
        <w:t xml:space="preserve"> and current status.</w:t>
      </w:r>
    </w:p>
    <w:p w14:paraId="6FD73D28" w14:textId="702FC662" w:rsidR="005E0D2B" w:rsidRDefault="00000000">
      <w:r>
        <w:t>FR-09</w:t>
      </w:r>
      <w:r w:rsidR="00035A8A">
        <w:t>:</w:t>
      </w:r>
      <w:r>
        <w:t xml:space="preserve"> The system shall allow staff to cancel a </w:t>
      </w:r>
      <w:r w:rsidR="00035A8A">
        <w:t>b</w:t>
      </w:r>
      <w:r>
        <w:t>ooked appointment by changing its status to Cancelled.</w:t>
      </w:r>
    </w:p>
    <w:p w14:paraId="2F522184" w14:textId="2EE64E5D" w:rsidR="005E0D2B" w:rsidRDefault="00000000">
      <w:r>
        <w:t>FR-10</w:t>
      </w:r>
      <w:r w:rsidR="00035A8A">
        <w:t>:</w:t>
      </w:r>
      <w:r>
        <w:t xml:space="preserve">  The system shall retain a cancelled appointment in history with its patient, practitioner, appointment date/time</w:t>
      </w:r>
      <w:r w:rsidR="00035A8A">
        <w:t>,</w:t>
      </w:r>
      <w:r>
        <w:t xml:space="preserve"> and Cancelled status.</w:t>
      </w:r>
    </w:p>
    <w:p w14:paraId="7CDC93B3" w14:textId="54590420" w:rsidR="005E0D2B" w:rsidRDefault="00000000">
      <w:r>
        <w:t>FR-11</w:t>
      </w:r>
      <w:r w:rsidR="00035A8A">
        <w:t>:</w:t>
      </w:r>
      <w:r>
        <w:t xml:space="preserve">  The system shall display a selected patient’s appointment history, including practitioner, appointment date/time</w:t>
      </w:r>
      <w:r w:rsidR="00035A8A">
        <w:t>,</w:t>
      </w:r>
      <w:r>
        <w:t xml:space="preserve"> and current status.</w:t>
      </w:r>
    </w:p>
    <w:p w14:paraId="351B368F" w14:textId="76001E42" w:rsidR="005E0D2B" w:rsidRDefault="00000000">
      <w:r>
        <w:t>FR-12</w:t>
      </w:r>
      <w:r w:rsidR="00035A8A">
        <w:t>:</w:t>
      </w:r>
      <w:r>
        <w:t xml:space="preserve">  The system shall produce a summary of appointment counts by practitioner and current status for a selected inclusive date range.</w:t>
      </w:r>
    </w:p>
    <w:p w14:paraId="7008E171" w14:textId="7EF3C436" w:rsidR="005E0D2B" w:rsidRDefault="005E0D2B"/>
    <w:p w14:paraId="1FBD8F8F" w14:textId="0C1BF8D9" w:rsidR="005E0D2B" w:rsidRDefault="00000000">
      <w:pPr>
        <w:pStyle w:val="Heading1"/>
        <w:pageBreakBefore/>
      </w:pPr>
      <w:r>
        <w:lastRenderedPageBreak/>
        <w:t>Part D</w:t>
      </w:r>
      <w:r w:rsidR="00035A8A">
        <w:t>:</w:t>
      </w:r>
      <w:r>
        <w:t xml:space="preserve"> Non</w:t>
      </w:r>
      <w:r w:rsidR="00035A8A">
        <w:t>-</w:t>
      </w:r>
      <w:r>
        <w:t>functional requirements</w:t>
      </w:r>
    </w:p>
    <w:p w14:paraId="1C3BBFFB" w14:textId="77777777" w:rsidR="00035A8A" w:rsidRPr="00035A8A" w:rsidRDefault="00035A8A" w:rsidP="00035A8A"/>
    <w:p w14:paraId="46391CD1" w14:textId="3B40B169" w:rsidR="005E0D2B" w:rsidRDefault="00000000">
      <w:r>
        <w:t>NFR-01</w:t>
      </w:r>
      <w:r w:rsidR="00035A8A">
        <w:t>:</w:t>
      </w:r>
      <w:r>
        <w:t xml:space="preserve"> Data integrity — Each booking or cancellation shall either save the complete valid change or leave the previous records unchanged when validation or saving fails.</w:t>
      </w:r>
    </w:p>
    <w:p w14:paraId="18135CCA" w14:textId="6BA36FEE" w:rsidR="005E0D2B" w:rsidRDefault="00000000">
      <w:r>
        <w:t>NFR-02</w:t>
      </w:r>
      <w:r w:rsidR="00035A8A">
        <w:t>:</w:t>
      </w:r>
      <w:r>
        <w:t xml:space="preserve"> Reliability — After a successful save and a normal application restart, all saved patient, practitioner</w:t>
      </w:r>
      <w:r w:rsidR="00035A8A">
        <w:t>,</w:t>
      </w:r>
      <w:r>
        <w:t xml:space="preserve"> and appointment records, including cancelled appointments, shall retain their saved values.</w:t>
      </w:r>
    </w:p>
    <w:p w14:paraId="39DB6336" w14:textId="6336BD99" w:rsidR="005E0D2B" w:rsidRDefault="00000000">
      <w:r>
        <w:t>NFR-03</w:t>
      </w:r>
      <w:r w:rsidR="00035A8A">
        <w:t>:</w:t>
      </w:r>
      <w:r>
        <w:t xml:space="preserve"> Maintainability — Booking-validation, duplicate-checking and cancellation rules shall each have one authoritative implementation separate from interface input and output.</w:t>
      </w:r>
    </w:p>
    <w:p w14:paraId="3079E071" w14:textId="46148D45" w:rsidR="005E0D2B" w:rsidRDefault="00000000">
      <w:r>
        <w:t>NFR-04</w:t>
      </w:r>
      <w:r w:rsidR="00035A8A">
        <w:t>:</w:t>
      </w:r>
      <w:r>
        <w:t xml:space="preserve"> Testability — Patient lookup, duplicate-checking and cancellation rules shall be testable without launching a user interface or accessing production data, with each test using independently reset data.</w:t>
      </w:r>
    </w:p>
    <w:p w14:paraId="4EA41003" w14:textId="7809F7F7" w:rsidR="005E0D2B" w:rsidRDefault="00000000">
      <w:r>
        <w:t>NFR-05</w:t>
      </w:r>
      <w:r w:rsidR="00035A8A">
        <w:t>:</w:t>
      </w:r>
      <w:r>
        <w:t xml:space="preserve"> Usability — On the prototype, a staff representative shall complete patient lookup, appointment creation</w:t>
      </w:r>
      <w:r w:rsidR="00035A8A">
        <w:t>,</w:t>
      </w:r>
      <w:r>
        <w:t xml:space="preserve"> and cancellation using displayed prompts without developer assistance.</w:t>
      </w:r>
    </w:p>
    <w:p w14:paraId="07072F71" w14:textId="5B306BC6" w:rsidR="005E0D2B" w:rsidRDefault="00000000">
      <w:r>
        <w:t>NFR-06</w:t>
      </w:r>
      <w:r w:rsidR="00035A8A">
        <w:t>:</w:t>
      </w:r>
      <w:r>
        <w:t xml:space="preserve"> Performance — Patient lookup and display of a practitioner’s daily schedule shall each complete within two seconds in at least 95 of 100 measured runs using 1,000 patients, 20 practitioners</w:t>
      </w:r>
      <w:r w:rsidR="00035A8A">
        <w:t>,</w:t>
      </w:r>
      <w:r>
        <w:t xml:space="preserve"> and 5,000 appointments.</w:t>
      </w:r>
    </w:p>
    <w:p w14:paraId="39B3A831" w14:textId="317ABE56" w:rsidR="005E0D2B" w:rsidRDefault="005E0D2B"/>
    <w:p w14:paraId="3C4824BC" w14:textId="4CE4A99B" w:rsidR="005E0D2B" w:rsidRDefault="00000000">
      <w:pPr>
        <w:pStyle w:val="Heading1"/>
      </w:pPr>
      <w:r>
        <w:t>Part E</w:t>
      </w:r>
      <w:r w:rsidR="00035A8A">
        <w:t>:</w:t>
      </w:r>
      <w:r>
        <w:t xml:space="preserve"> User stories and acceptance criteria</w:t>
      </w:r>
    </w:p>
    <w:p w14:paraId="36B61E55" w14:textId="7B4B7A45" w:rsidR="005E0D2B" w:rsidRDefault="00000000">
      <w:r>
        <w:t>US-01</w:t>
      </w:r>
      <w:r w:rsidR="00035A8A">
        <w:t>:</w:t>
      </w:r>
      <w:r>
        <w:t xml:space="preserve">  As a receptionist, I want to find a patient by identifier, so that I can select the correct record before booking.  [FR-02]</w:t>
      </w:r>
    </w:p>
    <w:p w14:paraId="03B67B26" w14:textId="199E968A" w:rsidR="005E0D2B" w:rsidRDefault="00000000">
      <w:r>
        <w:t>US-02</w:t>
      </w:r>
      <w:r w:rsidR="00035A8A">
        <w:t>:</w:t>
      </w:r>
      <w:r>
        <w:t xml:space="preserve">  As a receptionist, I want a second booking for the same practitioner and date/time to be rejected, so that an occupied appointment slot is not allocated twice.  [FR-06, FR-07]</w:t>
      </w:r>
    </w:p>
    <w:p w14:paraId="0A9F133C" w14:textId="7401EE24" w:rsidR="005E0D2B" w:rsidRDefault="00000000">
      <w:r>
        <w:t>US-03</w:t>
      </w:r>
      <w:r w:rsidR="00035A8A">
        <w:t>:</w:t>
      </w:r>
      <w:r>
        <w:t xml:space="preserve">  As a receptionist, I want to cancel an appointment while keeping its history, so that staff can distinguish cancellations from missing records.  [FR-09, FR-10]</w:t>
      </w:r>
    </w:p>
    <w:p w14:paraId="13B1A1A4" w14:textId="0919DC42" w:rsidR="005E0D2B" w:rsidRDefault="00000000">
      <w:r>
        <w:t>US-04</w:t>
      </w:r>
      <w:r w:rsidR="00035A8A">
        <w:t>:</w:t>
      </w:r>
      <w:r>
        <w:t xml:space="preserve">  As a practitioner, I want to view my appointments for a selected date, so that I can plan my consultations.  [FR-08]</w:t>
      </w:r>
    </w:p>
    <w:p w14:paraId="2092D6F0" w14:textId="40238926" w:rsidR="005E0D2B" w:rsidRDefault="00000000">
      <w:r>
        <w:t>US-05</w:t>
      </w:r>
      <w:r w:rsidR="00035A8A">
        <w:t>:</w:t>
      </w:r>
      <w:r>
        <w:t xml:space="preserve">  As a receptionist, I want to view a patient’s appointment history, so that I can answer questions about previous bookings.  [FR-11]</w:t>
      </w:r>
    </w:p>
    <w:p w14:paraId="3C4C7E2B" w14:textId="2E5140FC" w:rsidR="005E0D2B" w:rsidRDefault="00000000">
      <w:r>
        <w:t>US-06</w:t>
      </w:r>
      <w:r w:rsidR="00035A8A">
        <w:t>:</w:t>
      </w:r>
      <w:r>
        <w:t xml:space="preserve">  As a clinic manager, I want appointment counts by practitioner and status for a date range, so that I can review clinic activity.  [FR-12]</w:t>
      </w:r>
    </w:p>
    <w:p w14:paraId="5D910E50" w14:textId="77777777" w:rsidR="005E0D2B" w:rsidRDefault="00000000">
      <w:pPr>
        <w:pStyle w:val="Heading1"/>
        <w:pageBreakBefore/>
      </w:pPr>
      <w:r>
        <w:lastRenderedPageBreak/>
        <w:t>Part E Acceptance criteria</w:t>
      </w:r>
    </w:p>
    <w:p w14:paraId="20DEF2F9" w14:textId="77777777" w:rsidR="005E0D2B" w:rsidRDefault="00000000">
      <w:pPr>
        <w:pStyle w:val="Heading2"/>
      </w:pPr>
      <w:r>
        <w:t>AC-01 US-01</w:t>
      </w:r>
    </w:p>
    <w:p w14:paraId="241C011E" w14:textId="77777777" w:rsidR="005E0D2B" w:rsidRDefault="00000000">
      <w:r>
        <w:t>GIVEN patient P001 exists</w:t>
      </w:r>
      <w:r>
        <w:br/>
        <w:t>WHEN the receptionist searches for P001</w:t>
      </w:r>
      <w:r>
        <w:br/>
        <w:t>THEN the system displays that patient’s record and identifier.</w:t>
      </w:r>
    </w:p>
    <w:p w14:paraId="61639A63" w14:textId="77777777" w:rsidR="005E0D2B" w:rsidRDefault="00000000">
      <w:pPr>
        <w:pStyle w:val="Heading2"/>
      </w:pPr>
      <w:r>
        <w:t>AC-02 US-01 failure</w:t>
      </w:r>
    </w:p>
    <w:p w14:paraId="4526B489" w14:textId="77777777" w:rsidR="005E0D2B" w:rsidRDefault="00000000">
      <w:r>
        <w:t>GIVEN no patient has identifier P999</w:t>
      </w:r>
      <w:r>
        <w:br/>
        <w:t>WHEN the receptionist searches for P999</w:t>
      </w:r>
      <w:r>
        <w:br/>
        <w:t>THEN the system reports no match and changes no records.</w:t>
      </w:r>
    </w:p>
    <w:p w14:paraId="78E8CD2C" w14:textId="77777777" w:rsidR="005E0D2B" w:rsidRDefault="00000000">
      <w:pPr>
        <w:pStyle w:val="Heading2"/>
      </w:pPr>
      <w:r>
        <w:t>AC-03 US-02</w:t>
      </w:r>
    </w:p>
    <w:p w14:paraId="16141649" w14:textId="77777777" w:rsidR="005E0D2B" w:rsidRDefault="00000000">
      <w:r>
        <w:t>GIVEN P001 and GP01 exist and GP01 has no active appointment at 10:00 AM on 14 September 2026</w:t>
      </w:r>
      <w:r>
        <w:br/>
        <w:t>WHEN the receptionist submits a valid booking for that date/time</w:t>
      </w:r>
      <w:r>
        <w:br/>
        <w:t>THEN one linked appointment is stored with status Booked.</w:t>
      </w:r>
    </w:p>
    <w:p w14:paraId="1BA7A765" w14:textId="77777777" w:rsidR="005E0D2B" w:rsidRDefault="00000000">
      <w:pPr>
        <w:pStyle w:val="Heading2"/>
      </w:pPr>
      <w:r>
        <w:t>AC-04 US-02 failure</w:t>
      </w:r>
    </w:p>
    <w:p w14:paraId="09CD7C00" w14:textId="77777777" w:rsidR="005E0D2B" w:rsidRDefault="00000000">
      <w:r>
        <w:t>GIVEN GP01 already has a Booked appointment at 10:00 AM on 14 September 2026</w:t>
      </w:r>
      <w:r>
        <w:br/>
        <w:t>WHEN the receptionist requests another GP01 appointment at the same date/time</w:t>
      </w:r>
      <w:r>
        <w:br/>
        <w:t>THEN the system rejects the duplicate and leaves the records unchanged.</w:t>
      </w:r>
    </w:p>
    <w:p w14:paraId="2B1AC938" w14:textId="77777777" w:rsidR="005E0D2B" w:rsidRDefault="00000000">
      <w:pPr>
        <w:pStyle w:val="Heading2"/>
      </w:pPr>
      <w:r>
        <w:t>AC-05 US-03</w:t>
      </w:r>
    </w:p>
    <w:p w14:paraId="3DA62C2E" w14:textId="77777777" w:rsidR="005E0D2B" w:rsidRDefault="00000000">
      <w:r>
        <w:t>GIVEN appointment A001 is Booked</w:t>
      </w:r>
      <w:r>
        <w:br/>
        <w:t>WHEN the receptionist cancels A001</w:t>
      </w:r>
      <w:r>
        <w:br/>
        <w:t>THEN its status becomes Cancelled and its original patient, practitioner and date/time remain visible in history.</w:t>
      </w:r>
    </w:p>
    <w:p w14:paraId="2AF9BB73" w14:textId="77777777" w:rsidR="005E0D2B" w:rsidRDefault="00000000">
      <w:pPr>
        <w:pStyle w:val="Heading2"/>
      </w:pPr>
      <w:r>
        <w:t>AC-06 FR-03 failure</w:t>
      </w:r>
    </w:p>
    <w:p w14:paraId="49990358" w14:textId="77777777" w:rsidR="005E0D2B" w:rsidRDefault="00000000">
      <w:r>
        <w:t>GIVEN the receptionist supplies a valid patient and practitioner but no appointment time</w:t>
      </w:r>
      <w:r>
        <w:br/>
        <w:t>WHEN the booking is submitted</w:t>
      </w:r>
      <w:r>
        <w:br/>
        <w:t>THEN the system identifies the missing time and stores no appointment.</w:t>
      </w:r>
    </w:p>
    <w:p w14:paraId="0E221546" w14:textId="77777777" w:rsidR="005E0D2B" w:rsidRDefault="00000000">
      <w:pPr>
        <w:pStyle w:val="Heading2"/>
      </w:pPr>
      <w:r>
        <w:t>AC-07 FR-03 format</w:t>
      </w:r>
    </w:p>
    <w:p w14:paraId="4C96CAC9" w14:textId="77777777" w:rsidR="005E0D2B" w:rsidRDefault="00000000">
      <w:r>
        <w:t>GIVEN the proposed format in A2 is selected and valid patient and practitioner records exist</w:t>
      </w:r>
      <w:r>
        <w:br/>
        <w:t>WHEN the receptionist submits 2026-09-14 10:00 AM for a free slot</w:t>
      </w:r>
      <w:r>
        <w:br/>
        <w:t>THEN the date/time is parsed successfully and the booking is stored without a format error.</w:t>
      </w:r>
    </w:p>
    <w:p w14:paraId="4FEE6F3D" w14:textId="77777777" w:rsidR="005E0D2B" w:rsidRDefault="00000000">
      <w:pPr>
        <w:pStyle w:val="Heading1"/>
        <w:pageBreakBefore/>
      </w:pPr>
      <w:r>
        <w:lastRenderedPageBreak/>
        <w:t>Part F AI requirements review</w:t>
      </w:r>
    </w:p>
    <w:p w14:paraId="092E586C" w14:textId="7E36D6A4" w:rsidR="005E0D2B" w:rsidRDefault="00000000">
      <w:r>
        <w:t>Review prompt: Act as a software requirements reviewer. Review the SmartCare requirements for ambiguity, inconsistency, missing clarification questions</w:t>
      </w:r>
      <w:r w:rsidR="00035A8A">
        <w:t>,</w:t>
      </w:r>
      <w:r>
        <w:t xml:space="preserve"> and testability. Do NOT invent new client requirements. For every suggestion, state whether it is based on evidence or is only a question/assumption requiring validation.</w:t>
      </w:r>
    </w:p>
    <w:p w14:paraId="5202D1DE" w14:textId="18D53C47" w:rsidR="005E0D2B" w:rsidRDefault="00000000">
      <w:r>
        <w:t>R1</w:t>
      </w:r>
      <w:r w:rsidR="00035A8A">
        <w:t>:</w:t>
      </w:r>
      <w:r>
        <w:t xml:space="preserve">  Replace the earlier interval-overlap rule with the existing exact practitioner/date-time rule until duration is confirmed. Evidence: smartcare_v01.py checks exact practitioner/time equality; Stage 1 leaves duration and overlap open.</w:t>
      </w:r>
    </w:p>
    <w:p w14:paraId="513A190C" w14:textId="47763C72" w:rsidR="005E0D2B" w:rsidRDefault="00000000">
      <w:r>
        <w:t>R2</w:t>
      </w:r>
      <w:r w:rsidR="00035A8A">
        <w:t>:</w:t>
      </w:r>
      <w:r>
        <w:t xml:space="preserve">  Add explicit practitioner-name and appointment-time validation. Evidence: Stage 1 deferred these checks, and v0.1 accepts appointment_time=None.</w:t>
      </w:r>
    </w:p>
    <w:p w14:paraId="3CDFD4AD" w14:textId="1DF9B44A" w:rsidR="005E0D2B" w:rsidRDefault="00000000">
      <w:r>
        <w:t>R3</w:t>
      </w:r>
      <w:r w:rsidR="00035A8A">
        <w:t>:</w:t>
      </w:r>
      <w:r>
        <w:t xml:space="preserve">  Use a stated date/time format compatible with the Stage 1 examples. Evidence: ai_alternative.py fails on AM/PM input. The final clinic format remains an assumption.</w:t>
      </w:r>
    </w:p>
    <w:p w14:paraId="71EEB93A" w14:textId="0F862A51" w:rsidR="005E0D2B" w:rsidRDefault="00000000">
      <w:r>
        <w:t>R4</w:t>
      </w:r>
      <w:r w:rsidR="00035A8A">
        <w:t>:</w:t>
      </w:r>
      <w:r>
        <w:t xml:space="preserve">  Specify cancellation retention and clarify the new status names. Evidence: Stage 2 requires retaining cancelled appointments; Stage 1 rejected an invented confirmed status.</w:t>
      </w:r>
    </w:p>
    <w:p w14:paraId="6E44D1BD" w14:textId="29121814" w:rsidR="005E0D2B" w:rsidRDefault="00000000">
      <w:r>
        <w:t>R5</w:t>
      </w:r>
      <w:r w:rsidR="00035A8A">
        <w:t>:</w:t>
      </w:r>
      <w:r>
        <w:t xml:space="preserve">  Make the performance target measurable. Assumption: the course-scale responsiveness goal is supported, but numeric thresholds are not supplied.</w:t>
      </w:r>
    </w:p>
    <w:p w14:paraId="612F409C" w14:textId="36328903" w:rsidR="005E0D2B" w:rsidRDefault="00000000">
      <w:r>
        <w:t>R6</w:t>
      </w:r>
      <w:r w:rsidR="00035A8A">
        <w:t>:</w:t>
      </w:r>
      <w:r>
        <w:t xml:space="preserve">  Add SMS reminders. Unsupported: no supplied requirement requests reminders; Stage 1 treated reminder-related data as a question.</w:t>
      </w:r>
    </w:p>
    <w:p w14:paraId="6CCE91BC" w14:textId="77777777" w:rsidR="005E0D2B" w:rsidRDefault="00000000">
      <w:pPr>
        <w:pStyle w:val="Heading1"/>
      </w:pPr>
      <w:r>
        <w:t>Part G Verify the AI review</w:t>
      </w:r>
    </w:p>
    <w:tbl>
      <w:tblPr>
        <w:tblW w:w="0" w:type="auto"/>
        <w:tblLayout w:type="fixed"/>
        <w:tblLook w:val="04A0" w:firstRow="1" w:lastRow="0" w:firstColumn="1" w:lastColumn="0" w:noHBand="0" w:noVBand="1"/>
      </w:tblPr>
      <w:tblGrid>
        <w:gridCol w:w="792"/>
        <w:gridCol w:w="1296"/>
        <w:gridCol w:w="8136"/>
      </w:tblGrid>
      <w:tr w:rsidR="005E0D2B" w14:paraId="68D5D509"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4EBF1"/>
          </w:tcPr>
          <w:p w14:paraId="4BB9DD2C" w14:textId="77777777" w:rsidR="005E0D2B" w:rsidRDefault="00000000">
            <w:pPr>
              <w:spacing w:before="100"/>
            </w:pPr>
            <w:r>
              <w:rPr>
                <w:b/>
                <w:sz w:val="20"/>
              </w:rPr>
              <w:t>Item</w:t>
            </w:r>
          </w:p>
        </w:tc>
        <w:tc>
          <w:tcPr>
            <w:tcW w:w="1296" w:type="dxa"/>
            <w:tcBorders>
              <w:top w:val="single" w:sz="4" w:space="0" w:color="D9D9D9"/>
              <w:left w:val="single" w:sz="4" w:space="0" w:color="D9D9D9"/>
              <w:bottom w:val="single" w:sz="4" w:space="0" w:color="D9D9D9"/>
              <w:right w:val="single" w:sz="4" w:space="0" w:color="D9D9D9"/>
            </w:tcBorders>
            <w:shd w:val="clear" w:color="auto" w:fill="E4EBF1"/>
          </w:tcPr>
          <w:p w14:paraId="3466AED6" w14:textId="77777777" w:rsidR="005E0D2B" w:rsidRDefault="00000000">
            <w:pPr>
              <w:spacing w:before="100"/>
            </w:pPr>
            <w:r>
              <w:rPr>
                <w:b/>
                <w:sz w:val="20"/>
              </w:rPr>
              <w:t>Decision</w:t>
            </w:r>
          </w:p>
        </w:tc>
        <w:tc>
          <w:tcPr>
            <w:tcW w:w="8136" w:type="dxa"/>
            <w:tcBorders>
              <w:top w:val="single" w:sz="4" w:space="0" w:color="D9D9D9"/>
              <w:left w:val="single" w:sz="4" w:space="0" w:color="D9D9D9"/>
              <w:bottom w:val="single" w:sz="4" w:space="0" w:color="D9D9D9"/>
              <w:right w:val="single" w:sz="4" w:space="0" w:color="D9D9D9"/>
            </w:tcBorders>
            <w:shd w:val="clear" w:color="auto" w:fill="E4EBF1"/>
          </w:tcPr>
          <w:p w14:paraId="624E1704" w14:textId="77777777" w:rsidR="005E0D2B" w:rsidRDefault="00000000">
            <w:pPr>
              <w:spacing w:before="100"/>
            </w:pPr>
            <w:r>
              <w:rPr>
                <w:b/>
                <w:sz w:val="20"/>
              </w:rPr>
              <w:t>Reason and evidence</w:t>
            </w:r>
          </w:p>
        </w:tc>
      </w:tr>
      <w:tr w:rsidR="005E0D2B" w14:paraId="08507E03"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6E5A9947" w14:textId="77777777" w:rsidR="005E0D2B" w:rsidRDefault="00000000">
            <w:pPr>
              <w:spacing w:before="100"/>
            </w:pPr>
            <w:r>
              <w:rPr>
                <w:sz w:val="20"/>
              </w:rPr>
              <w:t>R1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24B71EEC" w14:textId="77777777" w:rsidR="005E0D2B" w:rsidRDefault="00000000">
            <w:pPr>
              <w:spacing w:before="100"/>
            </w:pPr>
            <w:r>
              <w:rPr>
                <w:sz w:val="20"/>
              </w:rPr>
              <w:t>Modified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202A0D64" w14:textId="77777777" w:rsidR="005E0D2B" w:rsidRDefault="00000000">
            <w:pPr>
              <w:spacing w:before="100"/>
            </w:pPr>
            <w:r>
              <w:rPr>
                <w:sz w:val="20"/>
              </w:rPr>
              <w:t>FR-07 now preserves the narrow rule; A2 records the unresolved extension. Evidence: smartcare_v01.py checks exact practitioner/time equality; Stage 1 leaves duration and overlap open.</w:t>
            </w:r>
          </w:p>
        </w:tc>
      </w:tr>
      <w:tr w:rsidR="005E0D2B" w14:paraId="68B2D64D"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12FEF3E9" w14:textId="77777777" w:rsidR="005E0D2B" w:rsidRDefault="00000000">
            <w:pPr>
              <w:spacing w:before="100"/>
            </w:pPr>
            <w:r>
              <w:rPr>
                <w:sz w:val="20"/>
              </w:rPr>
              <w:t>R2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59DFFBAC" w14:textId="77777777" w:rsidR="005E0D2B" w:rsidRDefault="00000000">
            <w:pPr>
              <w:spacing w:before="100"/>
            </w:pPr>
            <w:r>
              <w:rPr>
                <w:sz w:val="20"/>
              </w:rPr>
              <w:t>Accepted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00C6E103" w14:textId="77777777" w:rsidR="005E0D2B" w:rsidRDefault="00000000">
            <w:pPr>
              <w:spacing w:before="100"/>
            </w:pPr>
            <w:r>
              <w:rPr>
                <w:sz w:val="20"/>
              </w:rPr>
              <w:t>FR-03 rejects missing or invalid inputs; AC-06 specifies the known failure case. Evidence: Stage 1 deferred these checks, and v0.1 accepts appointment_time=None.</w:t>
            </w:r>
          </w:p>
        </w:tc>
      </w:tr>
      <w:tr w:rsidR="005E0D2B" w14:paraId="396FD009"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2FD43A3E" w14:textId="77777777" w:rsidR="005E0D2B" w:rsidRDefault="00000000">
            <w:pPr>
              <w:spacing w:before="100"/>
            </w:pPr>
            <w:r>
              <w:rPr>
                <w:sz w:val="20"/>
              </w:rPr>
              <w:t>R3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7BCB1B89" w14:textId="77777777" w:rsidR="005E0D2B" w:rsidRDefault="00000000">
            <w:pPr>
              <w:spacing w:before="100"/>
            </w:pPr>
            <w:r>
              <w:rPr>
                <w:sz w:val="20"/>
              </w:rPr>
              <w:t>Modified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39EC4DC2" w14:textId="77777777" w:rsidR="005E0D2B" w:rsidRDefault="00000000">
            <w:pPr>
              <w:spacing w:before="100"/>
            </w:pPr>
            <w:r>
              <w:rPr>
                <w:sz w:val="20"/>
              </w:rPr>
              <w:t>A2 proposes the existing sample format; AC-07 checks compatibility rather than assuming a 24-hour-only parser. Evidence: ai_alternative.py fails on AM/PM input. The final clinic format remains an assumption.</w:t>
            </w:r>
          </w:p>
        </w:tc>
      </w:tr>
      <w:tr w:rsidR="005E0D2B" w14:paraId="1A233009"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118CCAD4" w14:textId="77777777" w:rsidR="005E0D2B" w:rsidRDefault="00000000">
            <w:pPr>
              <w:spacing w:before="100"/>
            </w:pPr>
            <w:r>
              <w:rPr>
                <w:sz w:val="20"/>
              </w:rPr>
              <w:t>R4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614DED85" w14:textId="77777777" w:rsidR="005E0D2B" w:rsidRDefault="00000000">
            <w:pPr>
              <w:spacing w:before="100"/>
            </w:pPr>
            <w:r>
              <w:rPr>
                <w:sz w:val="20"/>
              </w:rPr>
              <w:t>Modified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059E049A" w14:textId="77777777" w:rsidR="005E0D2B" w:rsidRDefault="00000000">
            <w:pPr>
              <w:spacing w:before="100"/>
            </w:pPr>
            <w:r>
              <w:rPr>
                <w:sz w:val="20"/>
              </w:rPr>
              <w:t>FR-09/10 retain history; A3 labels Booked/Cancelled as provisional. Evidence: Stage 2 requires retaining cancelled appointments; Stage 1 rejected an invented confirmed status.</w:t>
            </w:r>
          </w:p>
        </w:tc>
      </w:tr>
      <w:tr w:rsidR="005E0D2B" w14:paraId="780065C7"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52F68390" w14:textId="77777777" w:rsidR="005E0D2B" w:rsidRDefault="00000000">
            <w:pPr>
              <w:spacing w:before="100"/>
            </w:pPr>
            <w:r>
              <w:rPr>
                <w:sz w:val="20"/>
              </w:rPr>
              <w:t>R5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5622114A" w14:textId="77777777" w:rsidR="005E0D2B" w:rsidRDefault="00000000">
            <w:pPr>
              <w:spacing w:before="100"/>
            </w:pPr>
            <w:r>
              <w:rPr>
                <w:sz w:val="20"/>
              </w:rPr>
              <w:t>Unverified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73FE25E3" w14:textId="77777777" w:rsidR="005E0D2B" w:rsidRDefault="00000000">
            <w:pPr>
              <w:spacing w:before="100"/>
            </w:pPr>
            <w:r>
              <w:rPr>
                <w:sz w:val="20"/>
              </w:rPr>
              <w:t>NFR-06 remains a proposed benchmark pending A6. Assumption: the course-scale responsiveness goal is supported, but numeric thresholds are not supplied.</w:t>
            </w:r>
          </w:p>
        </w:tc>
      </w:tr>
      <w:tr w:rsidR="005E0D2B" w14:paraId="4F4C8C2B"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424D8E49" w14:textId="77777777" w:rsidR="005E0D2B" w:rsidRDefault="00000000">
            <w:pPr>
              <w:spacing w:before="100"/>
            </w:pPr>
            <w:r>
              <w:rPr>
                <w:sz w:val="20"/>
              </w:rPr>
              <w:t>R6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34585E43" w14:textId="77777777" w:rsidR="005E0D2B" w:rsidRDefault="00000000">
            <w:pPr>
              <w:spacing w:before="100"/>
            </w:pPr>
            <w:r>
              <w:rPr>
                <w:sz w:val="20"/>
              </w:rPr>
              <w:t>Rejected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Pr>
          <w:p w14:paraId="3D24FEB7" w14:textId="77777777" w:rsidR="005E0D2B" w:rsidRDefault="00000000">
            <w:pPr>
              <w:spacing w:before="100"/>
            </w:pPr>
            <w:r>
              <w:rPr>
                <w:sz w:val="20"/>
              </w:rPr>
              <w:t>Exclude reminders from the initial requirements. Unsupported: no supplied requirement requests reminders; Stage 1 treated reminder-related data as a question.</w:t>
            </w:r>
          </w:p>
        </w:tc>
      </w:tr>
    </w:tbl>
    <w:p w14:paraId="46AA37B8" w14:textId="77777777" w:rsidR="005E0D2B" w:rsidRDefault="00000000">
      <w:pPr>
        <w:pStyle w:val="Heading1"/>
        <w:pageBreakBefore/>
      </w:pPr>
      <w:r>
        <w:lastRenderedPageBreak/>
        <w:t>Part H Finalise SmartCare v02</w:t>
      </w:r>
    </w:p>
    <w:p w14:paraId="0B286F7B" w14:textId="77777777" w:rsidR="005E0D2B" w:rsidRDefault="00000000">
      <w:r>
        <w:t>Parts B–G contain the stakeholder analysis, scope, 12 functional requirements, six non-functional requirements, six user stories, seven acceptance scenarios and AI review record. The outstanding assumptions and questions are listed below.</w:t>
      </w:r>
    </w:p>
    <w:p w14:paraId="294968CC" w14:textId="77777777" w:rsidR="005E0D2B" w:rsidRDefault="00000000">
      <w:pPr>
        <w:pStyle w:val="Heading2"/>
      </w:pPr>
      <w:r>
        <w:t>A1</w:t>
      </w:r>
    </w:p>
    <w:p w14:paraId="00462CE9" w14:textId="77777777" w:rsidR="005E0D2B" w:rsidRDefault="00000000">
      <w:r>
        <w:t>Assumption: Separate patient and practitioner records use unique, stable identifiers; v0.1 currently stores names only.</w:t>
      </w:r>
      <w:r>
        <w:br/>
        <w:t>Question: Which identifiers and mandatory record fields should be used? Who may create or update records?</w:t>
      </w:r>
    </w:p>
    <w:p w14:paraId="1F358F1C" w14:textId="77777777" w:rsidR="005E0D2B" w:rsidRDefault="00000000">
      <w:pPr>
        <w:pStyle w:val="Heading2"/>
      </w:pPr>
      <w:r>
        <w:t>A2</w:t>
      </w:r>
    </w:p>
    <w:p w14:paraId="64BFDBF2" w14:textId="77777777" w:rsidR="005E0D2B" w:rsidRDefault="00000000">
      <w:r>
        <w:t>Assumption: The proposed input format is YYYY-MM-DD hh:mm AM/PM, matching Stage 1 examples; stored times are parsed consistently for exact-time comparisons.</w:t>
      </w:r>
      <w:r>
        <w:br/>
        <w:t>Question: Confirm accepted formats, appointment duration, overlap and deliberate-overbooking rules, past-date restrictions, booking window and operating hours. Interval-overlap checking is not yet agreed.</w:t>
      </w:r>
    </w:p>
    <w:p w14:paraId="2F65B2AC" w14:textId="77777777" w:rsidR="005E0D2B" w:rsidRDefault="00000000">
      <w:pPr>
        <w:pStyle w:val="Heading2"/>
      </w:pPr>
      <w:r>
        <w:t>A3</w:t>
      </w:r>
    </w:p>
    <w:p w14:paraId="6B844F91" w14:textId="77777777" w:rsidR="005E0D2B" w:rsidRDefault="00000000">
      <w:r>
        <w:t>Assumption: Booked and Cancelled are proposed statuses. Booked blocks the exact slot; Cancelled does not. The AI alternative’s unrequested confirmed status is not adopted.</w:t>
      </w:r>
      <w:r>
        <w:br/>
        <w:t>Question: Confirm the complete status lifecycle, cancellation permissions and deadlines, and whether cancelled slots can be reused. Stage 2 now explicitly requires retaining cancelled records.</w:t>
      </w:r>
    </w:p>
    <w:p w14:paraId="4DED5AC5" w14:textId="77777777" w:rsidR="005E0D2B" w:rsidRDefault="00000000">
      <w:pPr>
        <w:pStyle w:val="Heading2"/>
      </w:pPr>
      <w:r>
        <w:t>A4</w:t>
      </w:r>
    </w:p>
    <w:p w14:paraId="25C02364" w14:textId="77777777" w:rsidR="005E0D2B" w:rsidRDefault="00000000">
      <w:r>
        <w:t>Assumption: Practitioner availability is a proposed view; the basic report counts appointments by practitioner and current status over an inclusive date range.</w:t>
      </w:r>
      <w:r>
        <w:br/>
        <w:t>Question: Who supplies and updates availability, including leave? Which report fields, formats and periods are needed? An empty schedule alone does not establish availability.</w:t>
      </w:r>
    </w:p>
    <w:p w14:paraId="571A756A" w14:textId="77777777" w:rsidR="005E0D2B" w:rsidRDefault="00000000">
      <w:pPr>
        <w:pStyle w:val="Heading2"/>
      </w:pPr>
      <w:r>
        <w:t>A5</w:t>
      </w:r>
    </w:p>
    <w:p w14:paraId="2D17454A" w14:textId="77777777" w:rsidR="005E0D2B" w:rsidRDefault="00000000">
      <w:r>
        <w:t>Assumption: Records should survive a restart, but no database or GUI is prescribed. Stage 1’s implementation restrictions do not select a Stage 2 storage solution.</w:t>
      </w:r>
      <w:r>
        <w:br/>
        <w:t>Question: Confirm storage, migration, access permissions, backup and retention needs, and whether concurrent users or network access are required.</w:t>
      </w:r>
    </w:p>
    <w:p w14:paraId="70CA034B" w14:textId="77777777" w:rsidR="005E0D2B" w:rsidRDefault="00000000">
      <w:pPr>
        <w:pStyle w:val="Heading2"/>
      </w:pPr>
      <w:r>
        <w:t>A6</w:t>
      </w:r>
    </w:p>
    <w:p w14:paraId="10ED452B" w14:textId="77777777" w:rsidR="005E0D2B" w:rsidRDefault="00000000">
      <w:r>
        <w:t>Assumption: Usability and response-time targets are proposed, not measured or client-approved.</w:t>
      </w:r>
      <w:r>
        <w:br/>
        <w:t>Question: Confirm data volumes, hardware, staff participants and acceptance thresholds before adopting NFR-05 and NFR-06.</w:t>
      </w:r>
    </w:p>
    <w:p w14:paraId="79832BE7" w14:textId="77777777" w:rsidR="005E0D2B" w:rsidRDefault="00000000">
      <w:pPr>
        <w:pStyle w:val="Heading1"/>
        <w:pageBreakBefore/>
      </w:pPr>
      <w:r>
        <w:lastRenderedPageBreak/>
        <w:t>Reflection sample</w:t>
      </w:r>
    </w:p>
    <w:p w14:paraId="38384058" w14:textId="77777777" w:rsidR="005E0D2B" w:rsidRDefault="00000000">
      <w:r>
        <w:t>The review of the Stage 2 draft showed why requirements must be checked against the previous prototype. The earlier draft described overlapping appointments, but smartcare_v01.py only rejects the same practitioner at exactly the same time. Appointment duration and overlap rules were still open questions in Stage 1. FR-07 was therefore revised to preserve the existing narrow rule instead of presenting an unconfirmed extension as settled.</w:t>
      </w:r>
      <w:r>
        <w:br/>
      </w:r>
      <w:r>
        <w:br/>
        <w:t>The review also highlighted unfinished validation. The prototype rejects an empty patient name but accepts a missing appointment time. FR-03 now specifies the missing checks, and a failure scenario states that no appointment should be stored when time is absent. The AI alternative’s AM/PM parsing error also informed a proposed input-format requirement.</w:t>
      </w:r>
      <w:r>
        <w:br/>
      </w:r>
      <w:r>
        <w:br/>
        <w:t>AI risked overreach by extending exact-time duplicate prevention to interval overlap before appointment duration was clarified. SMS reminders likewise remain unsupported, and the performance figures require validation. The proposed Booked and Cancelled statuses are explicitly distinguished from the AI alternative’s unrequested confirmed status.</w:t>
      </w:r>
      <w:r>
        <w:br/>
      </w:r>
      <w:r>
        <w:br/>
        <w:t>Requirements need evidence because they determine what will be built and tested. Previous code shows existing behaviour, while the brief establishes client problems. Neither resolves unanswered business questions automatically; those questions must remain visible until stakeholders answer them.</w:t>
      </w:r>
    </w:p>
    <w:sectPr w:rsidR="005E0D2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91BCE2" w14:textId="77777777" w:rsidR="0053034A" w:rsidRDefault="0053034A">
      <w:pPr>
        <w:spacing w:after="0" w:line="240" w:lineRule="auto"/>
      </w:pPr>
      <w:r>
        <w:separator/>
      </w:r>
    </w:p>
  </w:endnote>
  <w:endnote w:type="continuationSeparator" w:id="0">
    <w:p w14:paraId="301E489C" w14:textId="77777777" w:rsidR="0053034A" w:rsidRDefault="0053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B1B60F" w14:textId="77777777" w:rsidR="0053034A" w:rsidRDefault="0053034A">
      <w:pPr>
        <w:spacing w:after="0" w:line="240" w:lineRule="auto"/>
      </w:pPr>
      <w:r>
        <w:separator/>
      </w:r>
    </w:p>
  </w:footnote>
  <w:footnote w:type="continuationSeparator" w:id="0">
    <w:p w14:paraId="0435BA4E" w14:textId="77777777" w:rsidR="0053034A" w:rsidRDefault="00530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91167">
    <w:abstractNumId w:val="8"/>
  </w:num>
  <w:num w:numId="2" w16cid:durableId="330527342">
    <w:abstractNumId w:val="6"/>
  </w:num>
  <w:num w:numId="3" w16cid:durableId="184372344">
    <w:abstractNumId w:val="5"/>
  </w:num>
  <w:num w:numId="4" w16cid:durableId="661858067">
    <w:abstractNumId w:val="4"/>
  </w:num>
  <w:num w:numId="5" w16cid:durableId="2065711937">
    <w:abstractNumId w:val="7"/>
  </w:num>
  <w:num w:numId="6" w16cid:durableId="409354597">
    <w:abstractNumId w:val="3"/>
  </w:num>
  <w:num w:numId="7" w16cid:durableId="1270315181">
    <w:abstractNumId w:val="2"/>
  </w:num>
  <w:num w:numId="8" w16cid:durableId="1795443792">
    <w:abstractNumId w:val="1"/>
  </w:num>
  <w:num w:numId="9" w16cid:durableId="16831699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8A"/>
    <w:rsid w:val="0006063C"/>
    <w:rsid w:val="0015074B"/>
    <w:rsid w:val="0029639D"/>
    <w:rsid w:val="00326F90"/>
    <w:rsid w:val="0053034A"/>
    <w:rsid w:val="005E0D2B"/>
    <w:rsid w:val="00AA1D8D"/>
    <w:rsid w:val="00B47730"/>
    <w:rsid w:val="00B855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2EFC9"/>
  <w14:defaultImageDpi w14:val="300"/>
  <w15:docId w15:val="{D649F190-F39F-1B4E-8D11-84EB43D3E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2026-09-09T15:24:00Z</dcterms:modified>
  <cp:category/>
</cp:coreProperties>
</file>